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بنك الأسئلة - الكيمياء</w:t>
      </w:r>
    </w:p>
    <w:p>
      <w:pPr>
        <w:jc w:val="right"/>
      </w:pPr>
      <w:r>
        <w:rPr>
          <w:b/>
        </w:rPr>
        <w:t>سؤال 1: أكمل الفراغ: وتوظيف المرجعيات القيمية الوطنية؛ مثل رسالة عمّان في بناء خطاب تربوي ________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متكامل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متكامل</w:t>
      </w:r>
    </w:p>
    <w:p/>
    <w:p>
      <w:pPr>
        <w:jc w:val="right"/>
      </w:pPr>
      <w:r>
        <w:rPr>
          <w:b/>
        </w:rPr>
        <w:t>سؤال 2: أكمل الفراغ: شخصية متوازنة قادرة على الإسهام ________ نهضة المجتمع.</w:t>
      </w:r>
    </w:p>
    <w:p>
      <w:pPr>
        <w:jc w:val="right"/>
      </w:pPr>
      <w:r>
        <w:t xml:space="preserve">  أ) في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في</w:t>
      </w:r>
    </w:p>
    <w:p/>
    <w:p>
      <w:pPr>
        <w:jc w:val="right"/>
      </w:pPr>
      <w:r>
        <w:rPr>
          <w:b/>
        </w:rPr>
        <w:t>سؤال 3: أكمل الفراغ: المعنية بتنمية الموارد البشرية أن هذه الأرقام تعكس سوء مواءمة هيكلية بين ________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مخرجات</w:t>
      </w:r>
    </w:p>
    <w:p>
      <w:pPr>
        <w:jc w:val="right"/>
      </w:pPr>
      <w:r>
        <w:rPr>
          <w:color w:val="008000"/>
        </w:rPr>
        <w:t>الإجابة الصحيحة: مخرجات</w:t>
      </w:r>
    </w:p>
    <w:p/>
    <w:p>
      <w:pPr>
        <w:jc w:val="right"/>
      </w:pPr>
      <w:r>
        <w:rPr>
          <w:b/>
        </w:rPr>
        <w:t>سؤال 4: أكمل الفراغ: المدارس وأرياب العمل تُسهم بفاعلية في ________ جاهزية الطلبة للتوظيف» ولا سيما عندما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تعزيز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تعزيز</w:t>
      </w:r>
    </w:p>
    <w:p/>
    <w:p>
      <w:pPr>
        <w:jc w:val="right"/>
      </w:pPr>
      <w:r>
        <w:rPr>
          <w:b/>
        </w:rPr>
        <w:t>سؤال 5: أكمل الفراغ: أولويات الدعم. ويهذا تصبح جوائز التمّز ركيزة ضمن منظومة الجودة الشاملة» تسهم ________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في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في</w:t>
      </w:r>
    </w:p>
    <w:p/>
    <w:p>
      <w:pPr>
        <w:jc w:val="right"/>
      </w:pPr>
      <w:r>
        <w:rPr>
          <w:b/>
        </w:rPr>
        <w:t>سؤال 6: أكمل الفراغ: ومتابعة الأداء التربوي بشكل منظّم» وتنظر الجائزة إلى المديرية بوصفها ________ وصل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حلقة</w:t>
      </w:r>
    </w:p>
    <w:p>
      <w:pPr>
        <w:jc w:val="right"/>
      </w:pPr>
      <w:r>
        <w:rPr>
          <w:color w:val="008000"/>
        </w:rPr>
        <w:t>الإجابة الصحيحة: حلقة</w:t>
      </w:r>
    </w:p>
    <w:p/>
    <w:p>
      <w:pPr>
        <w:jc w:val="right"/>
      </w:pPr>
      <w:r>
        <w:rPr>
          <w:b/>
        </w:rPr>
        <w:t>سؤال 7: أكمل الفراغ: لذلك تُلزم المتقدمين بتقديم ملفات إنجاز نحتوي على ________ دروسء وأدوات تقويم»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خطط</w:t>
      </w:r>
    </w:p>
    <w:p>
      <w:pPr>
        <w:jc w:val="right"/>
      </w:pPr>
      <w:r>
        <w:rPr>
          <w:color w:val="008000"/>
        </w:rPr>
        <w:t>الإجابة الصحيحة: خطط</w:t>
      </w:r>
    </w:p>
    <w:p/>
    <w:p>
      <w:pPr>
        <w:jc w:val="right"/>
      </w:pPr>
      <w:r>
        <w:rPr>
          <w:b/>
        </w:rPr>
        <w:t>سؤال 8: أكمل الفراغ: الوطنية والعربية والعالمية- توافر شواهد على النمو المهني المستمر لدى المتقدمين» ________</w:t>
      </w:r>
    </w:p>
    <w:p>
      <w:pPr>
        <w:jc w:val="right"/>
      </w:pPr>
      <w:r>
        <w:t xml:space="preserve">  أ) من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خيار خاطئ 1</w:t>
      </w:r>
    </w:p>
    <w:p>
      <w:pPr>
        <w:jc w:val="right"/>
      </w:pPr>
      <w:r>
        <w:rPr>
          <w:color w:val="008000"/>
        </w:rPr>
        <w:t>الإجابة الصحيحة: من</w:t>
      </w:r>
    </w:p>
    <w:p/>
    <w:p>
      <w:pPr>
        <w:jc w:val="right"/>
      </w:pPr>
      <w:r>
        <w:rPr>
          <w:b/>
        </w:rPr>
        <w:t>سؤال 9: أكمل الفراغ: للمدرسة» وبناء ثقافة مدرسيّة إيجابية» وتمكين المعلمين عبر توزيع ________ وإدارة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القيادة»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القيادة»</w:t>
      </w:r>
    </w:p>
    <w:p/>
    <w:p>
      <w:pPr>
        <w:jc w:val="right"/>
      </w:pPr>
      <w:r>
        <w:rPr>
          <w:b/>
        </w:rPr>
        <w:t>سؤال 10: أكمل الفراغ: الفنية الماهرة» ما يدفع أصحاب العمل أحيانًا إلى الاعتماد على عمالة وافدة ________ غير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أو</w:t>
      </w:r>
    </w:p>
    <w:p>
      <w:pPr>
        <w:jc w:val="right"/>
      </w:pPr>
      <w:r>
        <w:rPr>
          <w:color w:val="008000"/>
        </w:rPr>
        <w:t>الإجابة الصحيحة: أو</w:t>
      </w:r>
    </w:p>
    <w:p/>
    <w:p>
      <w:pPr>
        <w:jc w:val="right"/>
      </w:pPr>
      <w:r>
        <w:rPr>
          <w:b/>
        </w:rPr>
        <w:t>سؤال 11: أكمل الفراغ: التريوي الذي ركز على الجودة والمساءلة وريط الأداء بالمعايير والنتائج ________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التعليمية.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التعليمية.</w:t>
      </w:r>
    </w:p>
    <w:p/>
    <w:p>
      <w:pPr>
        <w:jc w:val="right"/>
      </w:pPr>
      <w:r>
        <w:rPr>
          <w:b/>
        </w:rPr>
        <w:t>سؤال 12: أكمل الفراغ: وتوفير بيئات تعلم رقمية ومختبرات متخصصة ,563500 :2023 ________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,رموو,ر3ءم)</w:t>
      </w:r>
    </w:p>
    <w:p>
      <w:pPr>
        <w:jc w:val="right"/>
      </w:pPr>
      <w:r>
        <w:rPr>
          <w:color w:val="008000"/>
        </w:rPr>
        <w:t>الإجابة الصحيحة: ,رموو,ر3ءم)</w:t>
      </w:r>
    </w:p>
    <w:p/>
    <w:p>
      <w:pPr>
        <w:jc w:val="right"/>
      </w:pPr>
      <w:r>
        <w:rPr>
          <w:b/>
        </w:rPr>
        <w:t>سؤال 13: أكمل الفراغ: 5 أستاذًا جامعيًا على أساليب تدريس ________ واستفاد أكثر من 2,000 طالب من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حديثة»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حديثة»</w:t>
      </w:r>
    </w:p>
    <w:p/>
    <w:p>
      <w:pPr>
        <w:jc w:val="right"/>
      </w:pPr>
      <w:r>
        <w:rPr>
          <w:b/>
        </w:rPr>
        <w:t>سؤال 14: أكمل الفراغ: وتتوازى هذه الصورة مع استمرار ارتفاع معدّلات بطالة ________ إذ تُظهر بيانات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الشباب؟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الشباب؟</w:t>
      </w:r>
    </w:p>
    <w:p/>
    <w:p>
      <w:pPr>
        <w:jc w:val="right"/>
      </w:pPr>
      <w:r>
        <w:rPr>
          <w:b/>
        </w:rPr>
        <w:t>سؤال 15: أكمل الفراغ: الصناعات الصغيرة والحرفية» وبعض ________ الإنشاءات» وقطاعيَ الضيافة</w:t>
      </w:r>
    </w:p>
    <w:p>
      <w:pPr>
        <w:jc w:val="right"/>
      </w:pPr>
      <w:r>
        <w:t xml:space="preserve">  أ) مجلات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مجلات</w:t>
      </w:r>
    </w:p>
    <w:p/>
    <w:p>
      <w:pPr>
        <w:jc w:val="right"/>
      </w:pPr>
      <w:r>
        <w:rPr>
          <w:b/>
        </w:rPr>
        <w:t>سؤال 16: أكمل الفراغ: على الانتقال الواعي من المدرسة إلى ________ الجامعية أو العمل؛ إذ تُظهر دراسات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الدراسة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الدراسة</w:t>
      </w:r>
    </w:p>
    <w:p/>
    <w:p>
      <w:pPr>
        <w:jc w:val="right"/>
      </w:pPr>
      <w:r>
        <w:rPr>
          <w:b/>
        </w:rPr>
        <w:t>سؤال 17: أكمل الفراغ: المواطنة» بما يدعم مباشرة ثقافة التميز في غرف الصف. وتستهدف مؤسسة ________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الملكة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الملكة</w:t>
      </w:r>
    </w:p>
    <w:p/>
    <w:p>
      <w:pPr>
        <w:jc w:val="right"/>
      </w:pPr>
      <w:r>
        <w:rPr>
          <w:b/>
        </w:rPr>
        <w:t>سؤال 18: أكمل الفراغ: 1 ,اأعهنا0©). وفي هذا السياق» يضطلع المعلم بدور ________ من خلال:</w:t>
      </w:r>
    </w:p>
    <w:p>
      <w:pPr>
        <w:jc w:val="right"/>
      </w:pPr>
      <w:r>
        <w:t xml:space="preserve">  أ) محوري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محوري</w:t>
      </w:r>
    </w:p>
    <w:p/>
    <w:p>
      <w:pPr>
        <w:jc w:val="right"/>
      </w:pPr>
      <w:r>
        <w:rPr>
          <w:b/>
        </w:rPr>
        <w:t>سؤال 19: أكمل الفراغ: بالمهارات الفنية وحدهاء بل أصبحت مشروطة بامتلاك الطلبة لعقلية ريادية ________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وكفايات</w:t>
      </w:r>
    </w:p>
    <w:p>
      <w:pPr>
        <w:jc w:val="right"/>
      </w:pPr>
      <w:r>
        <w:rPr>
          <w:color w:val="008000"/>
        </w:rPr>
        <w:t>الإجابة الصحيحة: وكفايات</w:t>
      </w:r>
    </w:p>
    <w:p/>
    <w:p>
      <w:pPr>
        <w:jc w:val="right"/>
      </w:pPr>
      <w:r>
        <w:rPr>
          <w:b/>
        </w:rPr>
        <w:t>سؤال 20: أكمل الفراغ: (71/81) وبرامج 8786 لا يزال نظام 71/21 يواجه مجموعة ________ التحدّيات التي تحلّ</w:t>
      </w:r>
    </w:p>
    <w:p>
      <w:pPr>
        <w:jc w:val="right"/>
      </w:pPr>
      <w:r>
        <w:t xml:space="preserve">  أ) من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من</w:t>
      </w:r>
    </w:p>
    <w:p/>
    <w:p>
      <w:pPr>
        <w:jc w:val="right"/>
      </w:pPr>
      <w:r>
        <w:rPr>
          <w:b/>
        </w:rPr>
        <w:t>سؤال 21: أكمل الفراغ: 0 التحديات التي تحدّ من أثر ________ المهني على البطالة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التعليم</w:t>
      </w:r>
    </w:p>
    <w:p>
      <w:pPr>
        <w:jc w:val="right"/>
      </w:pPr>
      <w:r>
        <w:rPr>
          <w:color w:val="008000"/>
        </w:rPr>
        <w:t>الإجابة الصحيحة: التعليم</w:t>
      </w:r>
    </w:p>
    <w:p/>
    <w:p>
      <w:pPr>
        <w:jc w:val="right"/>
      </w:pPr>
      <w:r>
        <w:rPr>
          <w:b/>
        </w:rPr>
        <w:t>سؤال 22: أكمل الفراغ: تعليمية» ما يُسهم في نقل الممارسات الجيدة ________ المدارس الأخرى ورفع كفاءة الأداء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إلى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خيار خاطئ 1</w:t>
      </w:r>
    </w:p>
    <w:p>
      <w:pPr>
        <w:jc w:val="right"/>
      </w:pPr>
      <w:r>
        <w:rPr>
          <w:color w:val="008000"/>
        </w:rPr>
        <w:t>الإجابة الصحيحة: إلى</w:t>
      </w:r>
    </w:p>
    <w:p/>
    <w:p>
      <w:pPr>
        <w:jc w:val="right"/>
      </w:pPr>
      <w:r>
        <w:rPr>
          <w:b/>
        </w:rPr>
        <w:t>سؤال 23: أكمل الفراغ: المسار الأكاديمي والمسار المهني قائمًا؛ إذ تستمر الفروع المهنية ________ (الصناعيء الزراعي»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الأريعة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الأريعة</w:t>
      </w:r>
    </w:p>
    <w:p/>
    <w:p>
      <w:pPr>
        <w:jc w:val="right"/>
      </w:pPr>
      <w:r>
        <w:rPr>
          <w:b/>
        </w:rPr>
        <w:t>سؤال 24: أكمل الفراغ: الطلبة المتفوقين في مراحل التعليم العام» والمعلمين المتميّزين في أدائهم الصفي» ________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ومديري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ومديري</w:t>
      </w:r>
    </w:p>
    <w:p/>
    <w:p>
      <w:pPr>
        <w:jc w:val="right"/>
      </w:pPr>
      <w:r>
        <w:rPr>
          <w:b/>
        </w:rPr>
        <w:t>سؤال 25: أكمل الفراغ: 5 ,0 ةلاى وأم83 مععن 0 عط مامد ؤ/0)ء كما ________ بيانات الدورات الأخيرة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تُظهر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تُظهر</w:t>
      </w:r>
    </w:p>
    <w:p/>
    <w:p>
      <w:pPr>
        <w:jc w:val="right"/>
      </w:pPr>
      <w:r>
        <w:rPr>
          <w:b/>
        </w:rPr>
        <w:t>سؤال 26: أكمل الفراغ: وُلزم دليل الجائزة المعلم المتقدّم بالالتزام الم ________ نموذج الطلب الإلكتروني»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بتعبئة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بتعبئة</w:t>
      </w:r>
    </w:p>
    <w:p/>
    <w:p>
      <w:pPr>
        <w:jc w:val="right"/>
      </w:pPr>
      <w:r>
        <w:rPr>
          <w:b/>
        </w:rPr>
        <w:t>سؤال 27: أكمل الفراغ: 0 إدماج الريادة والمهارات الحياتية في المناهج ________ المهنية و8782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والمسارات</w:t>
      </w:r>
    </w:p>
    <w:p>
      <w:pPr>
        <w:jc w:val="right"/>
      </w:pPr>
      <w:r>
        <w:t xml:space="preserve">  د) خيار خاطئ 1</w:t>
      </w:r>
    </w:p>
    <w:p>
      <w:pPr>
        <w:jc w:val="right"/>
      </w:pPr>
      <w:r>
        <w:rPr>
          <w:color w:val="008000"/>
        </w:rPr>
        <w:t>الإجابة الصحيحة: والمسارات</w:t>
      </w:r>
    </w:p>
    <w:p/>
    <w:p>
      <w:pPr>
        <w:jc w:val="right"/>
      </w:pPr>
      <w:r>
        <w:rPr>
          <w:b/>
        </w:rPr>
        <w:t>سؤال 28: أكمل الفراغ: لمواكبة الاتجاهات العالمية في الجودة والابتكار ________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التربوي.</w:t>
      </w:r>
    </w:p>
    <w:p>
      <w:pPr>
        <w:jc w:val="right"/>
      </w:pPr>
      <w:r>
        <w:rPr>
          <w:color w:val="008000"/>
        </w:rPr>
        <w:t>الإجابة الصحيحة: التربوي.</w:t>
      </w:r>
    </w:p>
    <w:p/>
    <w:p>
      <w:pPr>
        <w:jc w:val="right"/>
      </w:pPr>
      <w:r>
        <w:rPr>
          <w:b/>
        </w:rPr>
        <w:t>سؤال 29: أكمل الفراغ: رفع الوعي لدى المعلمين والقيادات المدرسية بأهمية ________ الذاتي» وبناء ملفات إنجاز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التقييم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التقييم</w:t>
      </w:r>
    </w:p>
    <w:p/>
    <w:p>
      <w:pPr>
        <w:jc w:val="right"/>
      </w:pPr>
      <w:r>
        <w:rPr>
          <w:b/>
        </w:rPr>
        <w:t>سؤال 30: أكمل الفراغ: مبكرة» بما يسمح بتخطيط تعليمي ________ أوضح (04 /مأداطلالا :2025 ,اع0م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ومهني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ومهني</w:t>
      </w:r>
    </w:p>
    <w:p/>
    <w:p>
      <w:pPr>
        <w:jc w:val="right"/>
      </w:pPr>
      <w:r>
        <w:rPr>
          <w:b/>
        </w:rPr>
        <w:t>سؤال 31: أكمل الفراغ: 0 إدراج مؤهلات 818 في ________ الثانوي الأردني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التعليم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التعليم</w:t>
      </w:r>
    </w:p>
    <w:p/>
    <w:p>
      <w:pPr>
        <w:jc w:val="right"/>
      </w:pPr>
      <w:r>
        <w:rPr>
          <w:b/>
        </w:rPr>
        <w:t>سؤال 32: أكمل الفراغ: كما أشارإلى أدوات مفاهيمية ومهنية تساعد على فهم معابير التميز التريوي ________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وتحليلهاء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وتحليلهاء</w:t>
      </w:r>
    </w:p>
    <w:p/>
    <w:p>
      <w:pPr>
        <w:jc w:val="right"/>
      </w:pPr>
      <w:r>
        <w:rPr>
          <w:b/>
        </w:rPr>
        <w:t>سؤال 33: أكمل الفراغ: يتطلب تخطيظًا واعيّاء وتوثيقًا منظمًاء ومبادرات تعليمية ________ وشراكة مع المجتمع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مبتكرة»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مبتكرة»</w:t>
      </w:r>
    </w:p>
    <w:p/>
    <w:p>
      <w:pPr>
        <w:jc w:val="right"/>
      </w:pPr>
      <w:r>
        <w:rPr>
          <w:b/>
        </w:rPr>
        <w:t>سؤال 34: أكمل الفراغ: من بين الجوائز العالمية ذات ________ المباشرة بتحسين التعليم وجودة</w:t>
      </w:r>
    </w:p>
    <w:p>
      <w:pPr>
        <w:jc w:val="right"/>
      </w:pPr>
      <w:r>
        <w:t xml:space="preserve">  أ) الصلة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الصلة</w:t>
      </w:r>
    </w:p>
    <w:p/>
    <w:p>
      <w:pPr>
        <w:jc w:val="right"/>
      </w:pPr>
      <w:r>
        <w:rPr>
          <w:b/>
        </w:rPr>
        <w:t>سؤال 35: أكمل الفراغ: العربية (2025 ,ه10 34عدالع ,م5 0عقلداظ ________</w:t>
      </w:r>
    </w:p>
    <w:p>
      <w:pPr>
        <w:jc w:val="right"/>
      </w:pPr>
      <w:r>
        <w:t xml:space="preserve">  أ) ه]أاقط»ا).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ه]أاقط»ا).</w:t>
      </w:r>
    </w:p>
    <w:p/>
    <w:p>
      <w:pPr>
        <w:jc w:val="right"/>
      </w:pPr>
      <w:r>
        <w:rPr>
          <w:b/>
        </w:rPr>
        <w:t>سؤال 36: أكمل الفراغ: محدودية إشراك أرياب العمل في عمليات تصميم البرامج وتقييمهاء ________ عن غياب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فضِلًا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خيار خاطئ 1</w:t>
      </w:r>
    </w:p>
    <w:p>
      <w:pPr>
        <w:jc w:val="right"/>
      </w:pPr>
      <w:r>
        <w:rPr>
          <w:color w:val="008000"/>
        </w:rPr>
        <w:t>الإجابة الصحيحة: فضِلًا</w:t>
      </w:r>
    </w:p>
    <w:p/>
    <w:p>
      <w:pPr>
        <w:jc w:val="right"/>
      </w:pPr>
      <w:r>
        <w:rPr>
          <w:b/>
        </w:rPr>
        <w:t>سؤال 37: أكمل الفراغ: استراتيجيات التعليم (التعلّم التعاوني» التعلم بالمشروعاتء ________ القائم على</w:t>
      </w:r>
    </w:p>
    <w:p>
      <w:pPr>
        <w:jc w:val="right"/>
      </w:pPr>
      <w:r>
        <w:t xml:space="preserve">  أ) التعلّم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التعلّم</w:t>
      </w:r>
    </w:p>
    <w:p/>
    <w:p>
      <w:pPr>
        <w:jc w:val="right"/>
      </w:pPr>
      <w:r>
        <w:rPr>
          <w:b/>
        </w:rPr>
        <w:t>سؤال 38: أكمل الفراغ: ‎٠‏ شهادات تقدير على مستوى المديرية للمديرين الذين ________ للمراحل المتقدمة من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يصلون</w:t>
      </w:r>
    </w:p>
    <w:p>
      <w:pPr>
        <w:jc w:val="right"/>
      </w:pPr>
      <w:r>
        <w:rPr>
          <w:color w:val="008000"/>
        </w:rPr>
        <w:t>الإجابة الصحيحة: يصلون</w:t>
      </w:r>
    </w:p>
    <w:p/>
    <w:p>
      <w:pPr>
        <w:jc w:val="right"/>
      </w:pPr>
      <w:r>
        <w:rPr>
          <w:b/>
        </w:rPr>
        <w:t>سؤال 39: أكمل الفراغ: مناقشة بنية ومسارات التعليم المهني والتقني والتحديات التي تواجههاء ثم طبيعة ________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العلاقة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العلاقة</w:t>
      </w:r>
    </w:p>
    <w:p/>
    <w:p>
      <w:pPr>
        <w:jc w:val="right"/>
      </w:pPr>
      <w:r>
        <w:rPr>
          <w:b/>
        </w:rPr>
        <w:t>سؤال 40: أكمل الفراغ: أكاديمي في المواد الأساسية» وأنشطة تعزز القيادة والمسؤولية والمواطنة ________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لدى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لدى</w:t>
      </w:r>
    </w:p>
    <w:p/>
    <w:p>
      <w:pPr>
        <w:jc w:val="right"/>
      </w:pPr>
      <w:r>
        <w:rPr>
          <w:b/>
        </w:rPr>
        <w:t>سؤال 41: أكمل الفراغ: - الالتزام بخطة واضحة للتطوير المهني ________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الذاني.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الذاني.</w:t>
      </w:r>
    </w:p>
    <w:p/>
    <w:p>
      <w:pPr>
        <w:jc w:val="right"/>
      </w:pPr>
      <w:r>
        <w:rPr>
          <w:b/>
        </w:rPr>
        <w:t>سؤال 42: أكمل الفراغ: العمل (2021 ,اأعضنامه طواغ,8 2024 ,رهأغ3ل0ضبام 3أم83 مععبيه). ________ هذا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وفي</w:t>
      </w:r>
    </w:p>
    <w:p>
      <w:pPr>
        <w:jc w:val="right"/>
      </w:pPr>
      <w:r>
        <w:rPr>
          <w:color w:val="008000"/>
        </w:rPr>
        <w:t>الإجابة الصحيحة: وفي</w:t>
      </w:r>
    </w:p>
    <w:p/>
    <w:p>
      <w:pPr>
        <w:jc w:val="right"/>
      </w:pPr>
      <w:r>
        <w:rPr>
          <w:b/>
        </w:rPr>
        <w:t>سؤال 43: أكمل الفراغ: للجائزة توسّعًا في قاعدة المتقدمين ________ اوسع للمحافظاتء وارتفاعًا في عدد</w:t>
      </w:r>
    </w:p>
    <w:p>
      <w:pPr>
        <w:jc w:val="right"/>
      </w:pPr>
      <w:r>
        <w:t xml:space="preserve">  أ) وتغطيةٌ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وتغطيةٌ</w:t>
      </w:r>
    </w:p>
    <w:p/>
    <w:p>
      <w:pPr>
        <w:jc w:val="right"/>
      </w:pPr>
      <w:r>
        <w:rPr>
          <w:b/>
        </w:rPr>
        <w:t>سؤال 44: أكمل الفراغ: 110 واقع التعليم الثانوي المهني ________ والتدريب المية في الأردن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والتقني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والتقني</w:t>
      </w:r>
    </w:p>
    <w:p/>
    <w:p>
      <w:pPr>
        <w:jc w:val="right"/>
      </w:pPr>
      <w:r>
        <w:rPr>
          <w:b/>
        </w:rPr>
        <w:t>سؤال 45: أكمل الفراغ: المنزلي» وينتهي - أسوة بالمسار الأكاديمي - بامتحان شهادة الدراسة ________ العامة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الثانوية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الثانوية</w:t>
      </w:r>
    </w:p>
    <w:p/>
    <w:p>
      <w:pPr>
        <w:jc w:val="right"/>
      </w:pPr>
      <w:r>
        <w:rPr>
          <w:b/>
        </w:rPr>
        <w:t>سؤال 46: أكمل الفراغ: ملحوظاً في دافعية الطلبة واتجاهاتهم نحو المسارات المهنية» ________ أكبر في تخطيطهم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ووضوحًا</w:t>
      </w:r>
    </w:p>
    <w:p>
      <w:pPr>
        <w:jc w:val="right"/>
      </w:pPr>
      <w:r>
        <w:rPr>
          <w:color w:val="008000"/>
        </w:rPr>
        <w:t>الإجابة الصحيحة: ووضوحًا</w:t>
      </w:r>
    </w:p>
    <w:p/>
    <w:p>
      <w:pPr>
        <w:jc w:val="right"/>
      </w:pPr>
      <w:r>
        <w:rPr>
          <w:b/>
        </w:rPr>
        <w:t>سؤال 47: أكمل الفراغ: صفية وريادية صغيرة» وإدارة شراكات مع مؤسسات ________ المدني والقطاع الخاصٌ»</w:t>
      </w:r>
    </w:p>
    <w:p>
      <w:pPr>
        <w:jc w:val="right"/>
      </w:pPr>
      <w:r>
        <w:t xml:space="preserve">  أ) المجتمع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المجتمع</w:t>
      </w:r>
    </w:p>
    <w:p/>
    <w:p>
      <w:pPr>
        <w:jc w:val="right"/>
      </w:pPr>
      <w:r>
        <w:rPr>
          <w:b/>
        </w:rPr>
        <w:t>سؤال 48: أكمل الفراغ: ‏ه حوافز إجرائية يتم التنسيق بشأنها مع وزارة ________ والتعليم» مثل أولوية في بعض برامج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التربية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خيار خاطئ 1</w:t>
      </w:r>
    </w:p>
    <w:p>
      <w:pPr>
        <w:jc w:val="right"/>
      </w:pPr>
      <w:r>
        <w:rPr>
          <w:color w:val="008000"/>
        </w:rPr>
        <w:t>الإجابة الصحيحة: التربية</w:t>
      </w:r>
    </w:p>
    <w:p/>
    <w:p>
      <w:pPr>
        <w:jc w:val="right"/>
      </w:pPr>
      <w:r>
        <w:rPr>
          <w:b/>
        </w:rPr>
        <w:t>سؤال 49: أكمل الفراغ: المعلمين من تصميم نماذج تعليمية مبتكرة وتطبيقها في الصفوفء وقد ________ تقارير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أظهرت</w:t>
      </w:r>
    </w:p>
    <w:p>
      <w:pPr>
        <w:jc w:val="right"/>
      </w:pPr>
      <w:r>
        <w:rPr>
          <w:color w:val="008000"/>
        </w:rPr>
        <w:t>الإجابة الصحيحة: أظهرت</w:t>
      </w:r>
    </w:p>
    <w:p/>
    <w:p>
      <w:pPr>
        <w:jc w:val="right"/>
      </w:pPr>
      <w:r>
        <w:rPr>
          <w:b/>
        </w:rPr>
        <w:t>سؤال 50: أكمل الفراغ: نموا متسارعاً خلال السنوات الأخيرة» في ظل الشراكة مع وزارة التربية والتعليم ________ برامج</w:t>
      </w:r>
    </w:p>
    <w:p>
      <w:pPr>
        <w:jc w:val="right"/>
      </w:pPr>
      <w:r>
        <w:t xml:space="preserve">  أ) وتوسّع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وتوسّع</w:t>
      </w:r>
    </w:p>
    <w:p/>
    <w:p>
      <w:pPr>
        <w:jc w:val="right"/>
      </w:pPr>
      <w:r>
        <w:rPr>
          <w:b/>
        </w:rPr>
        <w:t>سؤال 51: أكمل الفراغ: المعلمين وأداءهم في ضوء الهدف الرابع من ________ التنمية المستدامة المتعلق بالتعليم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أهداف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أهداف</w:t>
      </w:r>
    </w:p>
    <w:p/>
    <w:p>
      <w:pPr>
        <w:jc w:val="right"/>
      </w:pPr>
      <w:r>
        <w:rPr>
          <w:b/>
        </w:rPr>
        <w:t>سؤال 52: أكمل الفراغ: حالة "سوء مواءمة في المهارات". تتمثّل في فائضٍ من حملة الشهادات ________ مقابل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النظرية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النظرية</w:t>
      </w:r>
    </w:p>
    <w:p/>
    <w:p>
      <w:pPr>
        <w:jc w:val="right"/>
      </w:pPr>
      <w:r>
        <w:rPr>
          <w:b/>
        </w:rPr>
        <w:t>سؤال 53: أكمل الفراغ: الكافي للمشروعات العملية» وتحديث البنية التحتية والتجهيزات» إلا أنها ________ أيضاً تحسناً</w:t>
      </w:r>
    </w:p>
    <w:p>
      <w:pPr>
        <w:jc w:val="right"/>
      </w:pPr>
      <w:r>
        <w:t xml:space="preserve">  أ) تُظهر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تُظهر</w:t>
      </w:r>
    </w:p>
    <w:p/>
    <w:p>
      <w:pPr>
        <w:jc w:val="right"/>
      </w:pPr>
      <w:r>
        <w:rPr>
          <w:b/>
        </w:rPr>
        <w:t>سؤال 54: أكمل الفراغ: بشبكات اتّصال متقدّمة؛ إلى جانب برامج تدريب في مهارات الأمن ________ والبرمجة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السيبراني</w:t>
      </w:r>
    </w:p>
    <w:p>
      <w:pPr>
        <w:jc w:val="right"/>
      </w:pPr>
      <w:r>
        <w:rPr>
          <w:color w:val="008000"/>
        </w:rPr>
        <w:t>الإجابة الصحيحة: السيبراني</w:t>
      </w:r>
    </w:p>
    <w:p/>
    <w:p>
      <w:pPr>
        <w:jc w:val="right"/>
      </w:pPr>
      <w:r>
        <w:rPr>
          <w:b/>
        </w:rPr>
        <w:t>سؤال 55: أكمل الفراغ: الجائزة على خمسة ________ رئيسة مترابطة» وهي: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محاور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خيار خاطئ 1</w:t>
      </w:r>
    </w:p>
    <w:p>
      <w:pPr>
        <w:jc w:val="right"/>
      </w:pPr>
      <w:r>
        <w:rPr>
          <w:color w:val="008000"/>
        </w:rPr>
        <w:t>الإجابة الصحيحة: محاور</w:t>
      </w:r>
    </w:p>
    <w:p/>
    <w:p>
      <w:pPr>
        <w:jc w:val="right"/>
      </w:pPr>
      <w:r>
        <w:rPr>
          <w:b/>
        </w:rPr>
        <w:t>سؤال 56: أكمل الفراغ: وتعتمد الجائزة في مختلف فثاتها معايير دقيقة تُصنّف في محاور ________ أبرزها: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رئيسة»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رئيسة»</w:t>
      </w:r>
    </w:p>
    <w:p/>
    <w:p>
      <w:pPr>
        <w:jc w:val="right"/>
      </w:pPr>
      <w:r>
        <w:rPr>
          <w:b/>
        </w:rPr>
        <w:t>سؤال 57: أكمل الفراغ: وتكنولوجيا المعلومات والضيافة» وقد ساهم نجاح التجرية ________ في تشجيع مدارس دولية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فيها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فيها</w:t>
      </w:r>
    </w:p>
    <w:p/>
    <w:p>
      <w:pPr>
        <w:jc w:val="right"/>
      </w:pPr>
      <w:r>
        <w:rPr>
          <w:b/>
        </w:rPr>
        <w:t>سؤال 58: أكمل الفراغ: 1.9 مفهوم جوائز ________ التريوي وأهدافها.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التميز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التميز</w:t>
      </w:r>
    </w:p>
    <w:p/>
    <w:p>
      <w:pPr>
        <w:jc w:val="right"/>
      </w:pPr>
      <w:r>
        <w:rPr>
          <w:b/>
        </w:rPr>
        <w:t>سؤال 59: أكمل الفراغ: ومستوى التقدم فيهاء وقاعدة بيانات وزارة التربية الني ________ مؤشرات الأداء التربوي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تتضمن</w:t>
      </w:r>
    </w:p>
    <w:p>
      <w:pPr>
        <w:jc w:val="right"/>
      </w:pPr>
      <w:r>
        <w:rPr>
          <w:color w:val="008000"/>
        </w:rPr>
        <w:t>الإجابة الصحيحة: تتضمن</w:t>
      </w:r>
    </w:p>
    <w:p/>
    <w:p>
      <w:pPr>
        <w:jc w:val="right"/>
      </w:pPr>
      <w:r>
        <w:rPr>
          <w:b/>
        </w:rPr>
        <w:t>سؤال 60: أكمل الفراغ: (2024 ,0ع65لانا ز2019 ,مما ________ أه لمندامنالا 2021 ,معع0).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وعباع</w:t>
      </w:r>
    </w:p>
    <w:p>
      <w:pPr>
        <w:jc w:val="right"/>
      </w:pPr>
      <w:r>
        <w:rPr>
          <w:color w:val="008000"/>
        </w:rPr>
        <w:t>الإجابة الصحيحة: وعباع</w:t>
      </w:r>
    </w:p>
    <w:p/>
    <w:p>
      <w:pPr>
        <w:jc w:val="right"/>
      </w:pPr>
      <w:r>
        <w:rPr>
          <w:b/>
        </w:rPr>
        <w:t>سؤال 61: أكمل الفراغ: نسبياء كما تتفاوت جودتها بين المؤسسات العامّة والخاصّة» مما يقلل من ________ الكلي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أثرها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خيار خاطئ 1</w:t>
      </w:r>
    </w:p>
    <w:p>
      <w:pPr>
        <w:jc w:val="right"/>
      </w:pPr>
      <w:r>
        <w:rPr>
          <w:color w:val="008000"/>
        </w:rPr>
        <w:t>الإجابة الصحيحة: أثرها</w:t>
      </w:r>
    </w:p>
    <w:p/>
    <w:p>
      <w:pPr>
        <w:jc w:val="right"/>
      </w:pPr>
      <w:r>
        <w:rPr>
          <w:b/>
        </w:rPr>
        <w:t>سؤال 62: أكمل الفراغ: (9620)» وهو ما يعكس استمرار ضعف الإقبال ________ المسارات المهنية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على</w:t>
      </w:r>
    </w:p>
    <w:p>
      <w:pPr>
        <w:jc w:val="right"/>
      </w:pPr>
      <w:r>
        <w:rPr>
          <w:color w:val="008000"/>
        </w:rPr>
        <w:t>الإجابة الصحيحة: على</w:t>
      </w:r>
    </w:p>
    <w:p/>
    <w:p>
      <w:pPr>
        <w:jc w:val="right"/>
      </w:pPr>
      <w:r>
        <w:rPr>
          <w:b/>
        </w:rPr>
        <w:t>سؤال 63: أكمل الفراغ: وبناء ملفات إنجانء وريط جهودهم بأثر ملموس في ________ الطلبة. وفي الوقت نفسه,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تعلم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تعلم</w:t>
      </w:r>
    </w:p>
    <w:p/>
    <w:p>
      <w:pPr>
        <w:jc w:val="right"/>
      </w:pPr>
      <w:r>
        <w:rPr>
          <w:b/>
        </w:rPr>
        <w:t>سؤال 64: أكمل الفراغ: التقييم زيادة ملحوظة في ثقة المعلمين بتطبيق الممارسات المبتكرة» وتحسّنًا ________</w:t>
      </w:r>
    </w:p>
    <w:p>
      <w:pPr>
        <w:jc w:val="right"/>
      </w:pPr>
      <w:r>
        <w:t xml:space="preserve">  أ) في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خيار خاطئ 1</w:t>
      </w:r>
    </w:p>
    <w:p>
      <w:pPr>
        <w:jc w:val="right"/>
      </w:pPr>
      <w:r>
        <w:rPr>
          <w:color w:val="008000"/>
        </w:rPr>
        <w:t>الإجابة الصحيحة: في</w:t>
      </w:r>
    </w:p>
    <w:p/>
    <w:p>
      <w:pPr>
        <w:jc w:val="right"/>
      </w:pPr>
      <w:r>
        <w:rPr>
          <w:b/>
        </w:rPr>
        <w:t>سؤال 65: أكمل الفراغ: الشبابء خصوصاً في ظل محدودية ________ القطاع العام على التوظيف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قدرة</w:t>
      </w:r>
    </w:p>
    <w:p>
      <w:pPr>
        <w:jc w:val="right"/>
      </w:pPr>
      <w:r>
        <w:rPr>
          <w:color w:val="008000"/>
        </w:rPr>
        <w:t>الإجابة الصحيحة: قدرة</w:t>
      </w:r>
    </w:p>
    <w:p/>
    <w:p>
      <w:pPr>
        <w:jc w:val="right"/>
      </w:pPr>
      <w:r>
        <w:rPr>
          <w:b/>
        </w:rPr>
        <w:t>سؤال 66: أكمل الفراغ: (2024 ,0ع5غ اانا :2024 رد أغوأغة]5 06 ________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أمعمءرومء0).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أمعمءرومء0).</w:t>
      </w:r>
    </w:p>
    <w:p/>
    <w:p>
      <w:pPr>
        <w:jc w:val="right"/>
      </w:pPr>
      <w:r>
        <w:rPr>
          <w:b/>
        </w:rPr>
        <w:t>سؤال 67: أكمل الفراغ: وتطويرهم المهني جزءًا رئيسَا من استجابة النظام التريوي لتحديات بطالة الشباب ________</w:t>
      </w:r>
    </w:p>
    <w:p>
      <w:pPr>
        <w:jc w:val="right"/>
      </w:pPr>
      <w:r>
        <w:t xml:space="preserve">  أ) وسوء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وسوء</w:t>
      </w:r>
    </w:p>
    <w:p/>
    <w:p>
      <w:pPr>
        <w:jc w:val="right"/>
      </w:pPr>
      <w:r>
        <w:rPr>
          <w:b/>
        </w:rPr>
        <w:t>سؤال 68: أكمل الفراغ: واحترام الآخر التي تؤكد ________ رسالة عمّان.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عليها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عليها</w:t>
      </w:r>
    </w:p>
    <w:p/>
    <w:p>
      <w:pPr>
        <w:jc w:val="right"/>
      </w:pPr>
      <w:r>
        <w:rPr>
          <w:b/>
        </w:rPr>
        <w:t>سؤال 69: أكمل الفراغ: 0 مبادرات ربادة الأعمال ________ المدارس والجامعات</w:t>
      </w:r>
    </w:p>
    <w:p>
      <w:pPr>
        <w:jc w:val="right"/>
      </w:pPr>
      <w:r>
        <w:t xml:space="preserve">  أ) في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خيار خاطئ 1</w:t>
      </w:r>
    </w:p>
    <w:p>
      <w:pPr>
        <w:jc w:val="right"/>
      </w:pPr>
      <w:r>
        <w:rPr>
          <w:color w:val="008000"/>
        </w:rPr>
        <w:t>الإجابة الصحيحة: في</w:t>
      </w:r>
    </w:p>
    <w:p/>
    <w:p>
      <w:pPr>
        <w:jc w:val="right"/>
      </w:pPr>
      <w:r>
        <w:rPr>
          <w:b/>
        </w:rPr>
        <w:t>سؤال 70: أكمل الفراغ: الكليات المتوسطة التقنية التابعة لجامعة البلقاء ________ إلى جانب عدد من المراكز</w:t>
      </w:r>
    </w:p>
    <w:p>
      <w:pPr>
        <w:jc w:val="right"/>
      </w:pPr>
      <w:r>
        <w:t xml:space="preserve">  أ) التطبيقية»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التطبيقية»</w:t>
      </w:r>
    </w:p>
    <w:p/>
    <w:p>
      <w:pPr>
        <w:jc w:val="right"/>
      </w:pPr>
      <w:r>
        <w:rPr>
          <w:b/>
        </w:rPr>
        <w:t>سؤال 71: أكمل الفراغ: سياقات متقاربة من حيث المرحلة وعدد الطلبة والظروف ________ (جمعية جائزة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المدرسية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المدرسية</w:t>
      </w:r>
    </w:p>
    <w:p/>
    <w:p>
      <w:pPr>
        <w:jc w:val="right"/>
      </w:pPr>
      <w:r>
        <w:rPr>
          <w:b/>
        </w:rPr>
        <w:t>سؤال 72: أكمل الفراغ: ‎٠‏ ألا يكون قد حصل على أحد المراكز الثلاثة الأولى ________ جائزة المرشد التريوي المتميز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في</w:t>
      </w:r>
    </w:p>
    <w:p>
      <w:pPr>
        <w:jc w:val="right"/>
      </w:pPr>
      <w:r>
        <w:rPr>
          <w:color w:val="008000"/>
        </w:rPr>
        <w:t>الإجابة الصحيحة: في</w:t>
      </w:r>
    </w:p>
    <w:p/>
    <w:p>
      <w:pPr>
        <w:jc w:val="right"/>
      </w:pPr>
      <w:r>
        <w:rPr>
          <w:b/>
        </w:rPr>
        <w:t>سؤال 73: أكمل الفراغ: التي تؤكد الاعتدال والمسؤولية والعمل ________ :2025 ,56031788 .8 مع أمممهطواه)</w:t>
      </w:r>
    </w:p>
    <w:p>
      <w:pPr>
        <w:jc w:val="right"/>
      </w:pPr>
      <w:r>
        <w:t xml:space="preserve">  أ) الصالح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الصالح</w:t>
      </w:r>
    </w:p>
    <w:p/>
    <w:p>
      <w:pPr>
        <w:jc w:val="right"/>
      </w:pPr>
      <w:r>
        <w:rPr>
          <w:b/>
        </w:rPr>
        <w:t>سؤال 74: أكمل الفراغ: للتميز (مثل برامج تحسين البيئة المدرسية؛ أو مشاريع التطوير المهني» أو ________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مبادرات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مبادرات</w:t>
      </w:r>
    </w:p>
    <w:p/>
    <w:p>
      <w:pPr>
        <w:jc w:val="right"/>
      </w:pPr>
      <w:r>
        <w:rPr>
          <w:b/>
        </w:rPr>
        <w:t>سؤال 75: أكمل الفراغ: تتضمن المناهج الوطنية في الأردن عناصر من ________ الحياتية والريادة</w:t>
      </w:r>
    </w:p>
    <w:p>
      <w:pPr>
        <w:jc w:val="right"/>
      </w:pPr>
      <w:r>
        <w:t xml:space="preserve">  أ) المهارات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خيار خاطئ 1</w:t>
      </w:r>
    </w:p>
    <w:p>
      <w:pPr>
        <w:jc w:val="right"/>
      </w:pPr>
      <w:r>
        <w:rPr>
          <w:color w:val="008000"/>
        </w:rPr>
        <w:t>الإجابة الصحيحة: المهارات</w:t>
      </w:r>
    </w:p>
    <w:p/>
    <w:p>
      <w:pPr>
        <w:jc w:val="right"/>
      </w:pPr>
      <w:r>
        <w:rPr>
          <w:b/>
        </w:rPr>
        <w:t>سؤال 76: أكمل الفراغ: المهارات الحياتية فتشمل مجموعة من ________ مثل: التفكير الناقدء وحل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الكفايات»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الكفايات»</w:t>
      </w:r>
    </w:p>
    <w:p/>
    <w:p>
      <w:pPr>
        <w:jc w:val="right"/>
      </w:pPr>
      <w:r>
        <w:rPr>
          <w:b/>
        </w:rPr>
        <w:t>سؤال 77: أكمل الفراغ: ثقافة تعليمية شاملة ومحفّزة للمعلمين والطلبة ________ حد سواءء ترتكز المبادرة على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على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على</w:t>
      </w:r>
    </w:p>
    <w:p/>
    <w:p>
      <w:pPr>
        <w:jc w:val="right"/>
      </w:pPr>
      <w:r>
        <w:rPr>
          <w:b/>
        </w:rPr>
        <w:t>سؤال 78: أكمل الفراغ: فقدّم الفصل صورة عملية لكيفية تجسيد فلسفة التربية ________ في سياسات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الأردنية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الأردنية</w:t>
      </w:r>
    </w:p>
    <w:p/>
    <w:p>
      <w:pPr>
        <w:jc w:val="right"/>
      </w:pPr>
      <w:r>
        <w:rPr>
          <w:b/>
        </w:rPr>
        <w:t>سؤال 79: أكمل الفراغ: رابعاً: تحديات مواءمة البرامج مع ________ العمل؛ توضح التقارير الخاصة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سوق</w:t>
      </w:r>
    </w:p>
    <w:p>
      <w:pPr>
        <w:jc w:val="right"/>
      </w:pPr>
      <w:r>
        <w:t xml:space="preserve">  د) خيار خاطئ 1</w:t>
      </w:r>
    </w:p>
    <w:p>
      <w:pPr>
        <w:jc w:val="right"/>
      </w:pPr>
      <w:r>
        <w:rPr>
          <w:color w:val="008000"/>
        </w:rPr>
        <w:t>الإجابة الصحيحة: سوق</w:t>
      </w:r>
    </w:p>
    <w:p/>
    <w:p>
      <w:pPr>
        <w:jc w:val="right"/>
      </w:pPr>
      <w:r>
        <w:rPr>
          <w:b/>
        </w:rPr>
        <w:t>سؤال 80: أكمل الفراغ: الطلبةء بهدف اكسابهم مهارات القرن الحادي والعشرين مثل القيادة والإبداع ________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والثقة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والثقة</w:t>
      </w:r>
    </w:p>
    <w:p/>
    <w:p>
      <w:pPr>
        <w:jc w:val="right"/>
      </w:pPr>
      <w:r>
        <w:rPr>
          <w:b/>
        </w:rPr>
        <w:t>سؤال 81: أكمل الفراغ: العلمية الدولية» وينقّذْ بالشراكة بين ________ الأيرلندية في الأردن ووزارة التربية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السفارة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السفارة</w:t>
      </w:r>
    </w:p>
    <w:p/>
    <w:p>
      <w:pPr>
        <w:jc w:val="right"/>
      </w:pPr>
      <w:r>
        <w:rPr>
          <w:b/>
        </w:rPr>
        <w:t>سؤال 82: أكمل الفراغ: العمل والتعليم العالي التطبيقي؛ فمقررات 8780 في مجالات الأعمال ________</w:t>
      </w:r>
    </w:p>
    <w:p>
      <w:pPr>
        <w:jc w:val="right"/>
      </w:pPr>
      <w:r>
        <w:t xml:space="preserve">  أ) والهندسة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والهندسة</w:t>
      </w:r>
    </w:p>
    <w:p/>
    <w:p>
      <w:pPr>
        <w:jc w:val="right"/>
      </w:pPr>
      <w:r>
        <w:rPr>
          <w:b/>
        </w:rPr>
        <w:t>سؤال 83: أكمل الفراغ: بدعم من مؤسسة حمدان بن راشدء وتُمنح كل ________ لبرامج أو مشروعات عالمية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عامين</w:t>
      </w:r>
    </w:p>
    <w:p>
      <w:pPr>
        <w:jc w:val="right"/>
      </w:pPr>
      <w:r>
        <w:t xml:space="preserve">  د) خيار خاطئ 1</w:t>
      </w:r>
    </w:p>
    <w:p>
      <w:pPr>
        <w:jc w:val="right"/>
      </w:pPr>
      <w:r>
        <w:rPr>
          <w:color w:val="008000"/>
        </w:rPr>
        <w:t>الإجابة الصحيحة: عامين</w:t>
      </w:r>
    </w:p>
    <w:p/>
    <w:p>
      <w:pPr>
        <w:jc w:val="right"/>
      </w:pPr>
      <w:r>
        <w:rPr>
          <w:b/>
        </w:rPr>
        <w:t>سؤال 84: أكمل الفراغ: (2024 ,7ع :2022 ,06/الانا-15500الا)» وتؤكد ________ السياسات أن هذا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مراجعات</w:t>
      </w:r>
    </w:p>
    <w:p>
      <w:pPr>
        <w:jc w:val="right"/>
      </w:pPr>
      <w:r>
        <w:t xml:space="preserve">  د) خيار خاطئ 1</w:t>
      </w:r>
    </w:p>
    <w:p>
      <w:pPr>
        <w:jc w:val="right"/>
      </w:pPr>
      <w:r>
        <w:rPr>
          <w:color w:val="008000"/>
        </w:rPr>
        <w:t>الإجابة الصحيحة: مراجعات</w:t>
      </w:r>
    </w:p>
    <w:p/>
    <w:p>
      <w:pPr>
        <w:jc w:val="right"/>
      </w:pPr>
      <w:r>
        <w:rPr>
          <w:b/>
        </w:rPr>
        <w:t>سؤال 85: أكمل الفراغ: التفكير العلياء بوصفها عناصر أساسية في ________ لجان التقييم بأثر المعلم أو المدير</w:t>
      </w:r>
    </w:p>
    <w:p>
      <w:pPr>
        <w:jc w:val="right"/>
      </w:pPr>
      <w:r>
        <w:t xml:space="preserve">  أ) إقناع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إقناع</w:t>
      </w:r>
    </w:p>
    <w:p/>
    <w:p>
      <w:pPr>
        <w:jc w:val="right"/>
      </w:pPr>
      <w:r>
        <w:rPr>
          <w:b/>
        </w:rPr>
        <w:t>سؤال 86: أكمل الفراغ: الممارسات التدريسية والقيادية وفق معايير واضحة ومحكمة» ________ تحقيق تعلم فعّال</w:t>
      </w:r>
    </w:p>
    <w:p>
      <w:pPr>
        <w:jc w:val="right"/>
      </w:pPr>
      <w:r>
        <w:t xml:space="preserve">  أ) بهدف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بهدف</w:t>
      </w:r>
    </w:p>
    <w:p/>
    <w:p>
      <w:pPr>
        <w:jc w:val="right"/>
      </w:pPr>
      <w:r>
        <w:rPr>
          <w:b/>
        </w:rPr>
        <w:t>سؤال 87: أكمل الفراغ: 4 ,اع :2023 ,لنأد”علاأمنا لعذاممة)ء ويتيح هذا المسار لخريجي ________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المسارين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المسارين</w:t>
      </w:r>
    </w:p>
    <w:p/>
    <w:p>
      <w:pPr>
        <w:jc w:val="right"/>
      </w:pPr>
      <w:r>
        <w:rPr>
          <w:b/>
        </w:rPr>
        <w:t>سؤال 88: أكمل الفراغ: الجمعية التي ترصد تاريخ مشاركة مدارس ________ في دورات الجائزة» ونتائجها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المديرية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المديرية</w:t>
      </w:r>
    </w:p>
    <w:p/>
    <w:p>
      <w:pPr>
        <w:jc w:val="right"/>
      </w:pPr>
      <w:r>
        <w:rPr>
          <w:b/>
        </w:rPr>
        <w:t>سؤال 89: أكمل الفراغ: العربي للتقويم» 2016). وعندما ربط نتائج الجوائز ببرامج ________ المدارس وقيادة التغير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تطوير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تطوير</w:t>
      </w:r>
    </w:p>
    <w:p/>
    <w:p>
      <w:pPr>
        <w:jc w:val="right"/>
      </w:pPr>
      <w:r>
        <w:rPr>
          <w:b/>
        </w:rPr>
        <w:t>سؤال 90: أكمل الفراغ: ثانياً: ضعف جاذبية المسار المهني اجتماعيًا؛ حيث استمرار ________ الأسر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تفضيل</w:t>
      </w:r>
    </w:p>
    <w:p>
      <w:pPr>
        <w:jc w:val="right"/>
      </w:pPr>
      <w:r>
        <w:rPr>
          <w:color w:val="008000"/>
        </w:rPr>
        <w:t>الإجابة الصحيحة: تفضيل</w:t>
      </w:r>
    </w:p>
    <w:p/>
    <w:p>
      <w:pPr>
        <w:jc w:val="right"/>
      </w:pPr>
      <w:r>
        <w:rPr>
          <w:b/>
        </w:rPr>
        <w:t>سؤال 91: أكمل الفراغ: تُعدّ جائزة حمدان بن راشد آل مكتوم للأداء الأكاديمي المتميز من ________ الجوائز</w:t>
      </w:r>
    </w:p>
    <w:p>
      <w:pPr>
        <w:jc w:val="right"/>
      </w:pPr>
      <w:r>
        <w:t xml:space="preserve">  أ) أبرز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أبرز</w:t>
      </w:r>
    </w:p>
    <w:p/>
    <w:p>
      <w:pPr>
        <w:jc w:val="right"/>
      </w:pPr>
      <w:r>
        <w:rPr>
          <w:b/>
        </w:rPr>
        <w:t>سؤال 92: أكمل الفراغ: (ا8ناعه0ة) و ,وعم أن خريجي عع87 ________ 3 والدبلوم الوطني العالي</w:t>
      </w:r>
    </w:p>
    <w:p>
      <w:pPr>
        <w:jc w:val="right"/>
      </w:pPr>
      <w:r>
        <w:t xml:space="preserve">  أ) المستوى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خيار خاطئ 1</w:t>
      </w:r>
    </w:p>
    <w:p>
      <w:pPr>
        <w:jc w:val="right"/>
      </w:pPr>
      <w:r>
        <w:rPr>
          <w:color w:val="008000"/>
        </w:rPr>
        <w:t>الإجابة الصحيحة: المستوى</w:t>
      </w:r>
    </w:p>
    <w:p/>
    <w:p>
      <w:pPr>
        <w:jc w:val="right"/>
      </w:pPr>
      <w:r>
        <w:rPr>
          <w:b/>
        </w:rPr>
        <w:t>سؤال 93: أكمل الفراغ: قيمة تريوية» بتأكيدها أن العمل ________ والالتزام» وخدمة المجتمعء واحترام كرامة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المنتج؛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المنتج؛</w:t>
      </w:r>
    </w:p>
    <w:p/>
    <w:p>
      <w:pPr>
        <w:jc w:val="right"/>
      </w:pPr>
      <w:r>
        <w:rPr>
          <w:b/>
        </w:rPr>
        <w:t>سؤال 94: أكمل الفراغ: ‎٠.‏ منح كوادر المديرية (المدير» نوابه» ________ الجائزة» المشيفون التريويون) فرصا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إجابة غير صحيحة</w:t>
      </w:r>
    </w:p>
    <w:p>
      <w:pPr>
        <w:jc w:val="right"/>
      </w:pPr>
      <w:r>
        <w:t xml:space="preserve">  د) منسقي</w:t>
      </w:r>
    </w:p>
    <w:p>
      <w:pPr>
        <w:jc w:val="right"/>
      </w:pPr>
      <w:r>
        <w:rPr>
          <w:color w:val="008000"/>
        </w:rPr>
        <w:t>الإجابة الصحيحة: منسقي</w:t>
      </w:r>
    </w:p>
    <w:p/>
    <w:p>
      <w:pPr>
        <w:jc w:val="right"/>
      </w:pPr>
      <w:r>
        <w:rPr>
          <w:b/>
        </w:rPr>
        <w:t>سؤال 95: أكمل الفراغ: المتميزة؟ الأمر الذي يجعلها إطاا شاملا لدعم التمّر الفردي ________ في التعليم</w:t>
      </w:r>
    </w:p>
    <w:p>
      <w:pPr>
        <w:jc w:val="right"/>
      </w:pPr>
      <w:r>
        <w:t xml:space="preserve">  أ) خيار خاطئ 1</w:t>
      </w:r>
    </w:p>
    <w:p>
      <w:pPr>
        <w:jc w:val="right"/>
      </w:pPr>
      <w:r>
        <w:t xml:space="preserve">  ب) إجابة غير صحيحة</w:t>
      </w:r>
    </w:p>
    <w:p>
      <w:pPr>
        <w:jc w:val="right"/>
      </w:pPr>
      <w:r>
        <w:t xml:space="preserve">  ج) والمؤسسي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والمؤسسي</w:t>
      </w:r>
    </w:p>
    <w:p/>
    <w:p>
      <w:pPr>
        <w:jc w:val="right"/>
      </w:pPr>
      <w:r>
        <w:rPr>
          <w:b/>
        </w:rPr>
        <w:t>سؤال 96: أكمل الفراغ: لجان أو فرق استشارية وبرامج تدريبية ________ خبراتهم لمديرين آخرين.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لنقل</w:t>
      </w:r>
    </w:p>
    <w:p>
      <w:pPr>
        <w:jc w:val="right"/>
      </w:pPr>
      <w:r>
        <w:t xml:space="preserve">  ج) ليس مما سبق</w:t>
      </w:r>
    </w:p>
    <w:p>
      <w:pPr>
        <w:jc w:val="right"/>
      </w:pPr>
      <w:r>
        <w:t xml:space="preserve">  د) خيار خاطئ 1</w:t>
      </w:r>
    </w:p>
    <w:p>
      <w:pPr>
        <w:jc w:val="right"/>
      </w:pPr>
      <w:r>
        <w:rPr>
          <w:color w:val="008000"/>
        </w:rPr>
        <w:t>الإجابة الصحيحة: لنقل</w:t>
      </w:r>
    </w:p>
    <w:p/>
    <w:p>
      <w:pPr>
        <w:jc w:val="right"/>
      </w:pPr>
      <w:r>
        <w:rPr>
          <w:b/>
        </w:rPr>
        <w:t>سؤال 97: أكمل الفراغ: وفي المرحلة النهائية» تُراجع جميع النتائج وتُدقق من قبل ________ متخصصة لضمان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لجان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لجان</w:t>
      </w:r>
    </w:p>
    <w:p/>
    <w:p>
      <w:pPr>
        <w:jc w:val="right"/>
      </w:pPr>
      <w:r>
        <w:rPr>
          <w:b/>
        </w:rPr>
        <w:t>سؤال 98: أكمل الفراغ: التعليم المهني أكثر جاذبية» ما يعكس ________ التحديات البنيوية والإجتماعية التي تواجه هذا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عمق</w:t>
      </w:r>
    </w:p>
    <w:p>
      <w:pPr>
        <w:jc w:val="right"/>
      </w:pPr>
      <w:r>
        <w:t xml:space="preserve">  د) ليس مما سبق</w:t>
      </w:r>
    </w:p>
    <w:p>
      <w:pPr>
        <w:jc w:val="right"/>
      </w:pPr>
      <w:r>
        <w:rPr>
          <w:color w:val="008000"/>
        </w:rPr>
        <w:t>الإجابة الصحيحة: عمق</w:t>
      </w:r>
    </w:p>
    <w:p/>
    <w:p>
      <w:pPr>
        <w:jc w:val="right"/>
      </w:pPr>
      <w:r>
        <w:rPr>
          <w:b/>
        </w:rPr>
        <w:t>سؤال 99: أكمل الفراغ: ‎٠‏ إبرازاسم المديرية في الموقع الرسمي للجائزة ________ الإعلام» بما يُعزز صورتها كمركز</w:t>
      </w:r>
    </w:p>
    <w:p>
      <w:pPr>
        <w:jc w:val="right"/>
      </w:pPr>
      <w:r>
        <w:t xml:space="preserve">  أ) إجابة غير صحيحة</w:t>
      </w:r>
    </w:p>
    <w:p>
      <w:pPr>
        <w:jc w:val="right"/>
      </w:pPr>
      <w:r>
        <w:t xml:space="preserve">  ب) ليس مما سبق</w:t>
      </w:r>
    </w:p>
    <w:p>
      <w:pPr>
        <w:jc w:val="right"/>
      </w:pPr>
      <w:r>
        <w:t xml:space="preserve">  ج) خيار خاطئ 1</w:t>
      </w:r>
    </w:p>
    <w:p>
      <w:pPr>
        <w:jc w:val="right"/>
      </w:pPr>
      <w:r>
        <w:t xml:space="preserve">  د) ووسائل</w:t>
      </w:r>
    </w:p>
    <w:p>
      <w:pPr>
        <w:jc w:val="right"/>
      </w:pPr>
      <w:r>
        <w:rPr>
          <w:color w:val="008000"/>
        </w:rPr>
        <w:t>الإجابة الصحيحة: ووسائل</w:t>
      </w:r>
    </w:p>
    <w:p/>
    <w:p>
      <w:pPr>
        <w:jc w:val="right"/>
      </w:pPr>
      <w:r>
        <w:rPr>
          <w:b/>
        </w:rPr>
        <w:t>سؤال 100: أكمل الفراغ: وتوظيف المرجعيات القيمية الوطنية؛ مثل رسالة عمّان في بناء خطاب تربوي ________</w:t>
      </w:r>
    </w:p>
    <w:p>
      <w:pPr>
        <w:jc w:val="right"/>
      </w:pPr>
      <w:r>
        <w:t xml:space="preserve">  أ) ليس مما سبق</w:t>
      </w:r>
    </w:p>
    <w:p>
      <w:pPr>
        <w:jc w:val="right"/>
      </w:pPr>
      <w:r>
        <w:t xml:space="preserve">  ب) خيار خاطئ 1</w:t>
      </w:r>
    </w:p>
    <w:p>
      <w:pPr>
        <w:jc w:val="right"/>
      </w:pPr>
      <w:r>
        <w:t xml:space="preserve">  ج) متكامل</w:t>
      </w:r>
    </w:p>
    <w:p>
      <w:pPr>
        <w:jc w:val="right"/>
      </w:pPr>
      <w:r>
        <w:t xml:space="preserve">  د) إجابة غير صحيحة</w:t>
      </w:r>
    </w:p>
    <w:p>
      <w:pPr>
        <w:jc w:val="right"/>
      </w:pPr>
      <w:r>
        <w:rPr>
          <w:color w:val="008000"/>
        </w:rPr>
        <w:t>الإجابة الصحيحة: متكامل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