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بنك أسئلة الوحدة 11 (خيار من متعدد)</w:t>
      </w:r>
    </w:p>
    <w:p>
      <w:pPr>
        <w:jc w:val="right"/>
      </w:pPr>
      <w:r>
        <w:rPr>
          <w:rFonts w:ascii="Arial" w:hAnsi="Arial"/>
        </w:rPr>
        <w:t>السؤال 1: 318 ولا تقتصر هذه الكتب على الجانب المعرفي فقطء بل تتضمن أنشطة وأسئلة تطبيقية تُشجع الطلبة (......) حياتية؛ مثل</w:t>
      </w:r>
    </w:p>
    <w:p>
      <w:pPr>
        <w:jc w:val="right"/>
      </w:pPr>
      <w:r>
        <w:rPr>
          <w:rFonts w:ascii="Arial" w:hAnsi="Arial"/>
        </w:rPr>
        <w:t>أ) تشير المراجعات الحديثة للكتب</w:t>
      </w:r>
    </w:p>
    <w:p>
      <w:pPr>
        <w:jc w:val="right"/>
      </w:pPr>
      <w:r>
        <w:rPr>
          <w:rFonts w:ascii="Arial" w:hAnsi="Arial"/>
        </w:rPr>
        <w:t>ب) عذأمسعطوونا) 0 ,رع اناكم</w:t>
      </w:r>
    </w:p>
    <w:p>
      <w:pPr>
        <w:jc w:val="right"/>
      </w:pPr>
      <w:r>
        <w:rPr>
          <w:rFonts w:ascii="Arial" w:hAnsi="Arial"/>
        </w:rPr>
        <w:t>ج) الدولية لحقوق الإنسان</w:t>
      </w:r>
    </w:p>
    <w:p>
      <w:pPr>
        <w:jc w:val="right"/>
      </w:pPr>
      <w:r>
        <w:rPr>
          <w:rFonts w:ascii="Arial" w:hAnsi="Arial"/>
        </w:rPr>
        <w:t>د) على مناقشة مواقف</w:t>
      </w:r>
    </w:p>
    <w:p>
      <w:pPr>
        <w:jc w:val="right"/>
      </w:pPr>
      <w:r>
        <w:rPr>
          <w:rFonts w:ascii="Arial" w:hAnsi="Arial"/>
        </w:rPr>
        <w:t>الإجابة الصحيحة: د</w:t>
      </w:r>
    </w:p>
    <w:p/>
    <w:p>
      <w:pPr>
        <w:jc w:val="right"/>
      </w:pPr>
      <w:r>
        <w:rPr>
          <w:rFonts w:ascii="Arial" w:hAnsi="Arial"/>
        </w:rPr>
        <w:t>السؤال 2: فوجود سياسات مناهضة للتنمر» وإجراءات للتعامل مع خطاب الكراهية, وأنشطة تحتفي بالتنوع؛ كلها تُجسد عمليًا التزام (......) بالدمج والتنوع</w:t>
      </w:r>
    </w:p>
    <w:p>
      <w:pPr>
        <w:jc w:val="right"/>
      </w:pPr>
      <w:r>
        <w:rPr>
          <w:rFonts w:ascii="Arial" w:hAnsi="Arial"/>
        </w:rPr>
        <w:t>أ) التربوية العملية» من</w:t>
      </w:r>
    </w:p>
    <w:p>
      <w:pPr>
        <w:jc w:val="right"/>
      </w:pPr>
      <w:r>
        <w:rPr>
          <w:rFonts w:ascii="Arial" w:hAnsi="Arial"/>
        </w:rPr>
        <w:t>ب) المدرسة</w:t>
      </w:r>
    </w:p>
    <w:p>
      <w:pPr>
        <w:jc w:val="right"/>
      </w:pPr>
      <w:r>
        <w:rPr>
          <w:rFonts w:ascii="Arial" w:hAnsi="Arial"/>
        </w:rPr>
        <w:t>ج) والوطنية مع</w:t>
      </w:r>
    </w:p>
    <w:p>
      <w:pPr>
        <w:jc w:val="right"/>
      </w:pPr>
      <w:r>
        <w:rPr>
          <w:rFonts w:ascii="Arial" w:hAnsi="Arial"/>
        </w:rPr>
        <w:t>د) المستدامة» والتعليم</w:t>
      </w:r>
    </w:p>
    <w:p>
      <w:pPr>
        <w:jc w:val="right"/>
      </w:pPr>
      <w:r>
        <w:rPr>
          <w:rFonts w:ascii="Arial" w:hAnsi="Arial"/>
        </w:rPr>
        <w:t>الإجابة الصحيحة: ب</w:t>
      </w:r>
    </w:p>
    <w:p/>
    <w:p>
      <w:pPr>
        <w:jc w:val="right"/>
      </w:pPr>
      <w:r>
        <w:rPr>
          <w:rFonts w:ascii="Arial" w:hAnsi="Arial"/>
        </w:rPr>
        <w:t>السؤال 3: ‏ وفي هذا السياق» يُعد المعلم - بوصفه أقرب بالغ مؤثر في (......) الأسرة - بحاجة إلى حزمة من الكفايات الخاصة؛ من أبرزها</w:t>
      </w:r>
    </w:p>
    <w:p>
      <w:pPr>
        <w:jc w:val="right"/>
      </w:pPr>
      <w:r>
        <w:rPr>
          <w:rFonts w:ascii="Arial" w:hAnsi="Arial"/>
        </w:rPr>
        <w:t>أ) الطلبة وحدهمء بل</w:t>
      </w:r>
    </w:p>
    <w:p>
      <w:pPr>
        <w:jc w:val="right"/>
      </w:pPr>
      <w:r>
        <w:rPr>
          <w:rFonts w:ascii="Arial" w:hAnsi="Arial"/>
        </w:rPr>
        <w:t>ب) هذه الأدوار في إطار</w:t>
      </w:r>
    </w:p>
    <w:p>
      <w:pPr>
        <w:jc w:val="right"/>
      </w:pPr>
      <w:r>
        <w:rPr>
          <w:rFonts w:ascii="Arial" w:hAnsi="Arial"/>
        </w:rPr>
        <w:t>ج) والرؤى الوطنية»</w:t>
      </w:r>
    </w:p>
    <w:p>
      <w:pPr>
        <w:jc w:val="right"/>
      </w:pPr>
      <w:r>
        <w:rPr>
          <w:rFonts w:ascii="Arial" w:hAnsi="Arial"/>
        </w:rPr>
        <w:t>د) حياة الطلبة بعد</w:t>
      </w:r>
    </w:p>
    <w:p>
      <w:pPr>
        <w:jc w:val="right"/>
      </w:pPr>
      <w:r>
        <w:rPr>
          <w:rFonts w:ascii="Arial" w:hAnsi="Arial"/>
        </w:rPr>
        <w:t>الإجابة الصحيحة: د</w:t>
      </w:r>
    </w:p>
    <w:p/>
    <w:p>
      <w:pPr>
        <w:jc w:val="right"/>
      </w:pPr>
      <w:r>
        <w:rPr>
          <w:rFonts w:ascii="Arial" w:hAnsi="Arial"/>
        </w:rPr>
        <w:t>السؤال 4: ويشير تقرير "7اناالاء1]1نا© /ل|0 1070305" إلى أن المراجعة الأخيرة للمناهج بعد عام 2015 (......) إلى توافق القيم الدينية والوطنية مع المعايير الدولية لحقوق الإنسان</w:t>
      </w:r>
    </w:p>
    <w:p>
      <w:pPr>
        <w:jc w:val="right"/>
      </w:pPr>
      <w:r>
        <w:rPr>
          <w:rFonts w:ascii="Arial" w:hAnsi="Arial"/>
        </w:rPr>
        <w:t>أ) وحدات تدريبية</w:t>
      </w:r>
    </w:p>
    <w:p>
      <w:pPr>
        <w:jc w:val="right"/>
      </w:pPr>
      <w:r>
        <w:rPr>
          <w:rFonts w:ascii="Arial" w:hAnsi="Arial"/>
        </w:rPr>
        <w:t>ب) على أن الدمج ليس</w:t>
      </w:r>
    </w:p>
    <w:p>
      <w:pPr>
        <w:jc w:val="right"/>
      </w:pPr>
      <w:r>
        <w:rPr>
          <w:rFonts w:ascii="Arial" w:hAnsi="Arial"/>
        </w:rPr>
        <w:t>ج) هدفت</w:t>
      </w:r>
    </w:p>
    <w:p>
      <w:pPr>
        <w:jc w:val="right"/>
      </w:pPr>
      <w:r>
        <w:rPr>
          <w:rFonts w:ascii="Arial" w:hAnsi="Arial"/>
        </w:rPr>
        <w:t>د) الهوية الوطنية والعربية والإسلامية</w:t>
      </w:r>
    </w:p>
    <w:p>
      <w:pPr>
        <w:jc w:val="right"/>
      </w:pPr>
      <w:r>
        <w:rPr>
          <w:rFonts w:ascii="Arial" w:hAnsi="Arial"/>
        </w:rPr>
        <w:t>الإجابة الصحيحة: ج</w:t>
      </w:r>
    </w:p>
    <w:p/>
    <w:p>
      <w:pPr>
        <w:jc w:val="right"/>
      </w:pPr>
      <w:r>
        <w:rPr>
          <w:rFonts w:ascii="Arial" w:hAnsi="Arial"/>
        </w:rPr>
        <w:t>السؤال 5: وهذا يفرض على المدرسة دورًا جديدًا يتمثل في بناء "هوية متوازنة" (......) الانتماء للوطن والأمة» وتنمية وعي الطلبة بالانتماء الإنساني الأوسع وقيم المواطنة العالمية</w:t>
      </w:r>
    </w:p>
    <w:p>
      <w:pPr>
        <w:jc w:val="right"/>
      </w:pPr>
      <w:r>
        <w:rPr>
          <w:rFonts w:ascii="Arial" w:hAnsi="Arial"/>
        </w:rPr>
        <w:t>أ) والرؤى الوطنية»</w:t>
      </w:r>
    </w:p>
    <w:p>
      <w:pPr>
        <w:jc w:val="right"/>
      </w:pPr>
      <w:r>
        <w:rPr>
          <w:rFonts w:ascii="Arial" w:hAnsi="Arial"/>
        </w:rPr>
        <w:t>ب) تجمع بين تعزيز</w:t>
      </w:r>
    </w:p>
    <w:p>
      <w:pPr>
        <w:jc w:val="right"/>
      </w:pPr>
      <w:r>
        <w:rPr>
          <w:rFonts w:ascii="Arial" w:hAnsi="Arial"/>
        </w:rPr>
        <w:t>ج) بل قد تسهم</w:t>
      </w:r>
    </w:p>
    <w:p>
      <w:pPr>
        <w:jc w:val="right"/>
      </w:pPr>
      <w:r>
        <w:rPr>
          <w:rFonts w:ascii="Arial" w:hAnsi="Arial"/>
        </w:rPr>
        <w:t>د) (المرجعية الدينية والأخلاقية)»</w:t>
      </w:r>
    </w:p>
    <w:p>
      <w:pPr>
        <w:jc w:val="right"/>
      </w:pPr>
      <w:r>
        <w:rPr>
          <w:rFonts w:ascii="Arial" w:hAnsi="Arial"/>
        </w:rPr>
        <w:t>الإجابة الصحيحة: ب</w:t>
      </w:r>
    </w:p>
    <w:p/>
    <w:p>
      <w:pPr>
        <w:jc w:val="right"/>
      </w:pPr>
      <w:r>
        <w:rPr>
          <w:rFonts w:ascii="Arial" w:hAnsi="Arial"/>
        </w:rPr>
        <w:t>السؤال 6: حيث أن طريقة المعلم في إدارة الحوار» واحترام كرامة الطلبة» وعدالته في التعامل مع الأخطاءء (......) الاعتراف بالخطأ والاعتذار عنه» جميعها رسائل تربوية غير مباشرة تُشكل وعي الطلبة بالقيم</w:t>
      </w:r>
    </w:p>
    <w:p>
      <w:pPr>
        <w:jc w:val="right"/>
      </w:pPr>
      <w:r>
        <w:rPr>
          <w:rFonts w:ascii="Arial" w:hAnsi="Arial"/>
        </w:rPr>
        <w:t>أ) الصفية؛ يمكن</w:t>
      </w:r>
    </w:p>
    <w:p>
      <w:pPr>
        <w:jc w:val="right"/>
      </w:pPr>
      <w:r>
        <w:rPr>
          <w:rFonts w:ascii="Arial" w:hAnsi="Arial"/>
        </w:rPr>
        <w:t>ب) وقدرته على</w:t>
      </w:r>
    </w:p>
    <w:p>
      <w:pPr>
        <w:jc w:val="right"/>
      </w:pPr>
      <w:r>
        <w:rPr>
          <w:rFonts w:ascii="Arial" w:hAnsi="Arial"/>
        </w:rPr>
        <w:t>ج) القيمية والوقاية من التطرف</w:t>
      </w:r>
    </w:p>
    <w:p>
      <w:pPr>
        <w:jc w:val="right"/>
      </w:pPr>
      <w:r>
        <w:rPr>
          <w:rFonts w:ascii="Arial" w:hAnsi="Arial"/>
        </w:rPr>
        <w:t>د) هللا اها</w:t>
      </w:r>
    </w:p>
    <w:p>
      <w:pPr>
        <w:jc w:val="right"/>
      </w:pPr>
      <w:r>
        <w:rPr>
          <w:rFonts w:ascii="Arial" w:hAnsi="Arial"/>
        </w:rPr>
        <w:t>الإجابة الصحيحة: ب</w:t>
      </w:r>
    </w:p>
    <w:p/>
    <w:p>
      <w:pPr>
        <w:jc w:val="right"/>
      </w:pPr>
      <w:r>
        <w:rPr>
          <w:rFonts w:ascii="Arial" w:hAnsi="Arial"/>
        </w:rPr>
        <w:t>السؤال 7: ‏ كما ترتبط هذه المبادرات بتربية الطلبة على المواطنة وحقوق الإنسان بما يتماشى مع أهداف التعليم في خطة (......) وخاصة الهدف 4</w:t>
      </w:r>
    </w:p>
    <w:p>
      <w:pPr>
        <w:jc w:val="right"/>
      </w:pPr>
      <w:r>
        <w:rPr>
          <w:rFonts w:ascii="Arial" w:hAnsi="Arial"/>
        </w:rPr>
        <w:t>أ) هذه الكفايات إلى مساقات</w:t>
      </w:r>
    </w:p>
    <w:p>
      <w:pPr>
        <w:jc w:val="right"/>
      </w:pPr>
      <w:r>
        <w:rPr>
          <w:rFonts w:ascii="Arial" w:hAnsi="Arial"/>
        </w:rPr>
        <w:t>ب) التنمية المستدامة 2030»</w:t>
      </w:r>
    </w:p>
    <w:p>
      <w:pPr>
        <w:jc w:val="right"/>
      </w:pPr>
      <w:r>
        <w:rPr>
          <w:rFonts w:ascii="Arial" w:hAnsi="Arial"/>
        </w:rPr>
        <w:t>ج) الطلبة بالإحترام والاستماع</w:t>
      </w:r>
    </w:p>
    <w:p>
      <w:pPr>
        <w:jc w:val="right"/>
      </w:pPr>
      <w:r>
        <w:rPr>
          <w:rFonts w:ascii="Arial" w:hAnsi="Arial"/>
        </w:rPr>
        <w:t>د) الثقافية» والأطفال المحرومين</w:t>
      </w:r>
    </w:p>
    <w:p>
      <w:pPr>
        <w:jc w:val="right"/>
      </w:pPr>
      <w:r>
        <w:rPr>
          <w:rFonts w:ascii="Arial" w:hAnsi="Arial"/>
        </w:rPr>
        <w:t>الإجابة الصحيحة: ب</w:t>
      </w:r>
    </w:p>
    <w:p/>
    <w:p>
      <w:pPr>
        <w:jc w:val="right"/>
      </w:pPr>
      <w:r>
        <w:rPr>
          <w:rFonts w:ascii="Arial" w:hAnsi="Arial"/>
        </w:rPr>
        <w:t>السؤال 8: في (......) سبق» تبرز أهمية أن تعمل برامج إعداد المعلمين - ولا سيما برنامج الدبلوم العالي لإعداد المعلمين - على تهيئة المعلم للتعامل بوعي مع تحديات الهوية في ظل المتغيرات المعاصرة لدى الطلبة</w:t>
      </w:r>
    </w:p>
    <w:p>
      <w:pPr>
        <w:jc w:val="right"/>
      </w:pPr>
      <w:r>
        <w:rPr>
          <w:rFonts w:ascii="Arial" w:hAnsi="Arial"/>
        </w:rPr>
        <w:t>أ) مجالات عمل رئيسية لدعم</w:t>
      </w:r>
    </w:p>
    <w:p>
      <w:pPr>
        <w:jc w:val="right"/>
      </w:pPr>
      <w:r>
        <w:rPr>
          <w:rFonts w:ascii="Arial" w:hAnsi="Arial"/>
        </w:rPr>
        <w:t>ب) ضوء ما</w:t>
      </w:r>
    </w:p>
    <w:p>
      <w:pPr>
        <w:jc w:val="right"/>
      </w:pPr>
      <w:r>
        <w:rPr>
          <w:rFonts w:ascii="Arial" w:hAnsi="Arial"/>
        </w:rPr>
        <w:t>ج) هذه المراجعات إعادة صياغة</w:t>
      </w:r>
    </w:p>
    <w:p>
      <w:pPr>
        <w:jc w:val="right"/>
      </w:pPr>
      <w:r>
        <w:rPr>
          <w:rFonts w:ascii="Arial" w:hAnsi="Arial"/>
        </w:rPr>
        <w:t>د) زملائهم 00 /إ0نا56</w:t>
      </w:r>
    </w:p>
    <w:p>
      <w:pPr>
        <w:jc w:val="right"/>
      </w:pPr>
      <w:r>
        <w:rPr>
          <w:rFonts w:ascii="Arial" w:hAnsi="Arial"/>
        </w:rPr>
        <w:t>الإجابة الصحيحة: ب</w:t>
      </w:r>
    </w:p>
    <w:p/>
    <w:p>
      <w:pPr>
        <w:jc w:val="right"/>
      </w:pPr>
      <w:r>
        <w:rPr>
          <w:rFonts w:ascii="Arial" w:hAnsi="Arial"/>
        </w:rPr>
        <w:t>السؤال 9: تكتمل صورة أدوار المعلم في التنشئة القيمية والوقاية من العنف عندما ُنظر هذه الأدوار (......) مدرسية مؤسسيةء لا كمبادرات فردية معزولة</w:t>
      </w:r>
    </w:p>
    <w:p>
      <w:pPr>
        <w:jc w:val="right"/>
      </w:pPr>
      <w:r>
        <w:rPr>
          <w:rFonts w:ascii="Arial" w:hAnsi="Arial"/>
        </w:rPr>
        <w:t>أ) مواقف حياتية ترفض الكراهية</w:t>
      </w:r>
    </w:p>
    <w:p>
      <w:pPr>
        <w:jc w:val="right"/>
      </w:pPr>
      <w:r>
        <w:rPr>
          <w:rFonts w:ascii="Arial" w:hAnsi="Arial"/>
        </w:rPr>
        <w:t>ب) الدينية والنصوص الدستورية</w:t>
      </w:r>
    </w:p>
    <w:p>
      <w:pPr>
        <w:jc w:val="right"/>
      </w:pPr>
      <w:r>
        <w:rPr>
          <w:rFonts w:ascii="Arial" w:hAnsi="Arial"/>
        </w:rPr>
        <w:t>ج) في إطار ثقافة</w:t>
      </w:r>
    </w:p>
    <w:p>
      <w:pPr>
        <w:jc w:val="right"/>
      </w:pPr>
      <w:r>
        <w:rPr>
          <w:rFonts w:ascii="Arial" w:hAnsi="Arial"/>
        </w:rPr>
        <w:t>د) المختلفة» خاصة الفئات الهشّة</w:t>
      </w:r>
    </w:p>
    <w:p>
      <w:pPr>
        <w:jc w:val="right"/>
      </w:pPr>
      <w:r>
        <w:rPr>
          <w:rFonts w:ascii="Arial" w:hAnsi="Arial"/>
        </w:rPr>
        <w:t>الإجابة الصحيحة: ج</w:t>
      </w:r>
    </w:p>
    <w:p/>
    <w:p>
      <w:pPr>
        <w:jc w:val="right"/>
      </w:pPr>
      <w:r>
        <w:rPr>
          <w:rFonts w:ascii="Arial" w:hAnsi="Arial"/>
        </w:rPr>
        <w:t>السؤال 10: وليس سلوكًا (......) ,5560 لانا ز2015 ,مع5ع لانا)</w:t>
      </w:r>
    </w:p>
    <w:p>
      <w:pPr>
        <w:jc w:val="right"/>
      </w:pPr>
      <w:r>
        <w:rPr>
          <w:rFonts w:ascii="Arial" w:hAnsi="Arial"/>
        </w:rPr>
        <w:t>أ) 1 المدرسة وبناء الهوية</w:t>
      </w:r>
    </w:p>
    <w:p>
      <w:pPr>
        <w:jc w:val="right"/>
      </w:pPr>
      <w:r>
        <w:rPr>
          <w:rFonts w:ascii="Arial" w:hAnsi="Arial"/>
        </w:rPr>
        <w:t>ب) ‎٠‏ بناء شعور</w:t>
      </w:r>
    </w:p>
    <w:p>
      <w:pPr>
        <w:jc w:val="right"/>
      </w:pPr>
      <w:r>
        <w:rPr>
          <w:rFonts w:ascii="Arial" w:hAnsi="Arial"/>
        </w:rPr>
        <w:t>ج) بعد عام</w:t>
      </w:r>
    </w:p>
    <w:p>
      <w:pPr>
        <w:jc w:val="right"/>
      </w:pPr>
      <w:r>
        <w:rPr>
          <w:rFonts w:ascii="Arial" w:hAnsi="Arial"/>
        </w:rPr>
        <w:t>د) ثانويًا (2016</w:t>
      </w:r>
    </w:p>
    <w:p>
      <w:pPr>
        <w:jc w:val="right"/>
      </w:pPr>
      <w:r>
        <w:rPr>
          <w:rFonts w:ascii="Arial" w:hAnsi="Arial"/>
        </w:rPr>
        <w:t>الإجابة الصحيحة: د</w:t>
      </w:r>
    </w:p>
    <w:p/>
    <w:p>
      <w:pPr>
        <w:jc w:val="right"/>
      </w:pPr>
      <w:r>
        <w:rPr>
          <w:rFonts w:ascii="Arial" w:hAnsi="Arial"/>
        </w:rPr>
        <w:t>السؤال 11: وقد جاءت (......) التعديلات استجابة لظروف إقليمية اتسمت بانتشار خطاب التطرف العنيفه إلى جانب التزامات الأردن الوطنية والدولية في مجالات حقوق الإنسانء والتنمية المستدامة» والتعليم الدامج</w:t>
      </w:r>
    </w:p>
    <w:p>
      <w:pPr>
        <w:jc w:val="right"/>
      </w:pPr>
      <w:r>
        <w:rPr>
          <w:rFonts w:ascii="Arial" w:hAnsi="Arial"/>
        </w:rPr>
        <w:t>أ) العمل والمشاركة العامة</w:t>
      </w:r>
    </w:p>
    <w:p>
      <w:pPr>
        <w:jc w:val="right"/>
      </w:pPr>
      <w:r>
        <w:rPr>
          <w:rFonts w:ascii="Arial" w:hAnsi="Arial"/>
        </w:rPr>
        <w:t>ب) الفئات المختلفة» خاصة</w:t>
      </w:r>
    </w:p>
    <w:p>
      <w:pPr>
        <w:jc w:val="right"/>
      </w:pPr>
      <w:r>
        <w:rPr>
          <w:rFonts w:ascii="Arial" w:hAnsi="Arial"/>
        </w:rPr>
        <w:t>ج) أنماط العنف</w:t>
      </w:r>
    </w:p>
    <w:p>
      <w:pPr>
        <w:jc w:val="right"/>
      </w:pPr>
      <w:r>
        <w:rPr>
          <w:rFonts w:ascii="Arial" w:hAnsi="Arial"/>
        </w:rPr>
        <w:t>د) هذه</w:t>
      </w:r>
    </w:p>
    <w:p>
      <w:pPr>
        <w:jc w:val="right"/>
      </w:pPr>
      <w:r>
        <w:rPr>
          <w:rFonts w:ascii="Arial" w:hAnsi="Arial"/>
        </w:rPr>
        <w:t>الإجابة الصحيحة: د</w:t>
      </w:r>
    </w:p>
    <w:p/>
    <w:p>
      <w:pPr>
        <w:jc w:val="right"/>
      </w:pPr>
      <w:r>
        <w:rPr>
          <w:rFonts w:ascii="Arial" w:hAnsi="Arial"/>
        </w:rPr>
        <w:t>السؤال 12: )» وتؤكد نصوص السياسة التعليمية أن الأردن جزء من الأمة العربية» وأن الشعب الأردني "غير منفصل عن (......) العربية الإسلامية"؛ مع اعتبار اللغة العربية ركنا أساسيًا في تكوين الهوية الثقافية والدينية</w:t>
      </w:r>
    </w:p>
    <w:p>
      <w:pPr>
        <w:jc w:val="right"/>
      </w:pPr>
      <w:r>
        <w:rPr>
          <w:rFonts w:ascii="Arial" w:hAnsi="Arial"/>
        </w:rPr>
        <w:t>أ) التربية القيمية</w:t>
      </w:r>
    </w:p>
    <w:p>
      <w:pPr>
        <w:jc w:val="right"/>
      </w:pPr>
      <w:r>
        <w:rPr>
          <w:rFonts w:ascii="Arial" w:hAnsi="Arial"/>
        </w:rPr>
        <w:t>ب) الحوار وقبول الآخر من</w:t>
      </w:r>
    </w:p>
    <w:p>
      <w:pPr>
        <w:jc w:val="right"/>
      </w:pPr>
      <w:r>
        <w:rPr>
          <w:rFonts w:ascii="Arial" w:hAnsi="Arial"/>
        </w:rPr>
        <w:t>ج) التربية القيمية</w:t>
      </w:r>
    </w:p>
    <w:p>
      <w:pPr>
        <w:jc w:val="right"/>
      </w:pPr>
      <w:r>
        <w:rPr>
          <w:rFonts w:ascii="Arial" w:hAnsi="Arial"/>
        </w:rPr>
        <w:t>د) الأمة</w:t>
      </w:r>
    </w:p>
    <w:p>
      <w:pPr>
        <w:jc w:val="right"/>
      </w:pPr>
      <w:r>
        <w:rPr>
          <w:rFonts w:ascii="Arial" w:hAnsi="Arial"/>
        </w:rPr>
        <w:t>الإجابة الصحيحة: د</w:t>
      </w:r>
    </w:p>
    <w:p/>
    <w:p>
      <w:pPr>
        <w:jc w:val="right"/>
      </w:pPr>
      <w:r>
        <w:rPr>
          <w:rFonts w:ascii="Arial" w:hAnsi="Arial"/>
        </w:rPr>
        <w:t>السؤال 13: « تدريب تخصصي على استراتيجيات الوقاية (......) التطرف والعنف</w:t>
      </w:r>
    </w:p>
    <w:p>
      <w:pPr>
        <w:jc w:val="right"/>
      </w:pPr>
      <w:r>
        <w:rPr>
          <w:rFonts w:ascii="Arial" w:hAnsi="Arial"/>
        </w:rPr>
        <w:t>أ) من</w:t>
      </w:r>
    </w:p>
    <w:p>
      <w:pPr>
        <w:jc w:val="right"/>
      </w:pPr>
      <w:r>
        <w:rPr>
          <w:rFonts w:ascii="Arial" w:hAnsi="Arial"/>
        </w:rPr>
        <w:t>ب) الإنسان لدى المتعلّمين»</w:t>
      </w:r>
    </w:p>
    <w:p>
      <w:pPr>
        <w:jc w:val="right"/>
      </w:pPr>
      <w:r>
        <w:rPr>
          <w:rFonts w:ascii="Arial" w:hAnsi="Arial"/>
        </w:rPr>
        <w:t>ج) 315 ينطلق الفصل</w:t>
      </w:r>
    </w:p>
    <w:p>
      <w:pPr>
        <w:jc w:val="right"/>
      </w:pPr>
      <w:r>
        <w:rPr>
          <w:rFonts w:ascii="Arial" w:hAnsi="Arial"/>
        </w:rPr>
        <w:t>د) واجب كل</w:t>
      </w:r>
    </w:p>
    <w:p>
      <w:pPr>
        <w:jc w:val="right"/>
      </w:pPr>
      <w:r>
        <w:rPr>
          <w:rFonts w:ascii="Arial" w:hAnsi="Arial"/>
        </w:rPr>
        <w:t>الإجابة الصحيحة: أ</w:t>
      </w:r>
    </w:p>
    <w:p/>
    <w:p>
      <w:pPr>
        <w:jc w:val="right"/>
      </w:pPr>
      <w:r>
        <w:rPr>
          <w:rFonts w:ascii="Arial" w:hAnsi="Arial"/>
        </w:rPr>
        <w:t>السؤال 14: غير أن فاعلية هذه الأنشطة تتفاوت تبعًا لثقافة المدرسة وأساليب قيادتها (2030 ,نامأؤأ/ا (......) 0030ل</w:t>
      </w:r>
    </w:p>
    <w:p>
      <w:pPr>
        <w:jc w:val="right"/>
      </w:pPr>
      <w:r>
        <w:rPr>
          <w:rFonts w:ascii="Arial" w:hAnsi="Arial"/>
        </w:rPr>
        <w:t>أ) اناه</w:t>
      </w:r>
    </w:p>
    <w:p>
      <w:pPr>
        <w:jc w:val="right"/>
      </w:pPr>
      <w:r>
        <w:rPr>
          <w:rFonts w:ascii="Arial" w:hAnsi="Arial"/>
        </w:rPr>
        <w:t>ب) إلى جانب التزامات الأردن</w:t>
      </w:r>
    </w:p>
    <w:p>
      <w:pPr>
        <w:jc w:val="right"/>
      </w:pPr>
      <w:r>
        <w:rPr>
          <w:rFonts w:ascii="Arial" w:hAnsi="Arial"/>
        </w:rPr>
        <w:t>ج) المدرسة أن تزود الطلبة</w:t>
      </w:r>
    </w:p>
    <w:p>
      <w:pPr>
        <w:jc w:val="right"/>
      </w:pPr>
      <w:r>
        <w:rPr>
          <w:rFonts w:ascii="Arial" w:hAnsi="Arial"/>
        </w:rPr>
        <w:t>د) الهوية في ظل</w:t>
      </w:r>
    </w:p>
    <w:p>
      <w:pPr>
        <w:jc w:val="right"/>
      </w:pPr>
      <w:r>
        <w:rPr>
          <w:rFonts w:ascii="Arial" w:hAnsi="Arial"/>
        </w:rPr>
        <w:t>الإجابة الصحيحة: أ</w:t>
      </w:r>
    </w:p>
    <w:p/>
    <w:p>
      <w:pPr>
        <w:jc w:val="right"/>
      </w:pPr>
      <w:r>
        <w:rPr>
          <w:rFonts w:ascii="Arial" w:hAnsi="Arial"/>
        </w:rPr>
        <w:t>السؤال 15: تكشف هذه الرؤية أن التربية على الحوار وقبول الآخر ليست مسؤولية المرشد التربوي وحدهء بل هي واجب كل معلم في طريقة شرحه للمادة» وإدارته للنقاش؛ وتعاطيه مع الأخطاء (......) داخل الصف</w:t>
      </w:r>
    </w:p>
    <w:p>
      <w:pPr>
        <w:jc w:val="right"/>
      </w:pPr>
      <w:r>
        <w:rPr>
          <w:rFonts w:ascii="Arial" w:hAnsi="Arial"/>
        </w:rPr>
        <w:t>أ) والوعي بقيم الإسلام</w:t>
      </w:r>
    </w:p>
    <w:p>
      <w:pPr>
        <w:jc w:val="right"/>
      </w:pPr>
      <w:r>
        <w:rPr>
          <w:rFonts w:ascii="Arial" w:hAnsi="Arial"/>
        </w:rPr>
        <w:t>ب) والاختلافات</w:t>
      </w:r>
    </w:p>
    <w:p>
      <w:pPr>
        <w:jc w:val="right"/>
      </w:pPr>
      <w:r>
        <w:rPr>
          <w:rFonts w:ascii="Arial" w:hAnsi="Arial"/>
        </w:rPr>
        <w:t>ج) المشترك في</w:t>
      </w:r>
    </w:p>
    <w:p>
      <w:pPr>
        <w:jc w:val="right"/>
      </w:pPr>
      <w:r>
        <w:rPr>
          <w:rFonts w:ascii="Arial" w:hAnsi="Arial"/>
        </w:rPr>
        <w:t>د) حياة الطلبة بعد الأسرة</w:t>
      </w:r>
    </w:p>
    <w:p>
      <w:pPr>
        <w:jc w:val="right"/>
      </w:pPr>
      <w:r>
        <w:rPr>
          <w:rFonts w:ascii="Arial" w:hAnsi="Arial"/>
        </w:rPr>
        <w:t>الإجابة الصحيحة: ب</w:t>
      </w:r>
    </w:p>
    <w:p/>
    <w:p>
      <w:pPr>
        <w:jc w:val="right"/>
      </w:pPr>
      <w:r>
        <w:rPr>
          <w:rFonts w:ascii="Arial" w:hAnsi="Arial"/>
        </w:rPr>
        <w:t>السؤال 16: إذ يُنتظر من المدرسة أن تزود الطلبة بمعرفة عملية (......) الحكم والدستور ومؤسسات الدولة» وأن تنمّي فيهم قيمًا مثل</w:t>
      </w:r>
    </w:p>
    <w:p>
      <w:pPr>
        <w:jc w:val="right"/>
      </w:pPr>
      <w:r>
        <w:rPr>
          <w:rFonts w:ascii="Arial" w:hAnsi="Arial"/>
        </w:rPr>
        <w:t>أ) بنظام</w:t>
      </w:r>
    </w:p>
    <w:p>
      <w:pPr>
        <w:jc w:val="right"/>
      </w:pPr>
      <w:r>
        <w:rPr>
          <w:rFonts w:ascii="Arial" w:hAnsi="Arial"/>
        </w:rPr>
        <w:t>ب) الوقت نفسه» تواجه الهوية</w:t>
      </w:r>
    </w:p>
    <w:p>
      <w:pPr>
        <w:jc w:val="right"/>
      </w:pPr>
      <w:r>
        <w:rPr>
          <w:rFonts w:ascii="Arial" w:hAnsi="Arial"/>
        </w:rPr>
        <w:t>ج) وقبول الآخر</w:t>
      </w:r>
    </w:p>
    <w:p>
      <w:pPr>
        <w:jc w:val="right"/>
      </w:pPr>
      <w:r>
        <w:rPr>
          <w:rFonts w:ascii="Arial" w:hAnsi="Arial"/>
        </w:rPr>
        <w:t>د) بها وواجبات</w:t>
      </w:r>
    </w:p>
    <w:p>
      <w:pPr>
        <w:jc w:val="right"/>
      </w:pPr>
      <w:r>
        <w:rPr>
          <w:rFonts w:ascii="Arial" w:hAnsi="Arial"/>
        </w:rPr>
        <w:t>الإجابة الصحيحة: أ</w:t>
      </w:r>
    </w:p>
    <w:p/>
    <w:p>
      <w:pPr>
        <w:jc w:val="right"/>
      </w:pPr>
      <w:r>
        <w:rPr>
          <w:rFonts w:ascii="Arial" w:hAnsi="Arial"/>
        </w:rPr>
        <w:t>السؤال 17: كما شملت هذه المراجعات إعادة صياغة بعض الدروس بشكل يُيرز قيم الوسطية والاعتدال والتعايش؛ إلى جانب (......) على مناقشة مواقف حياتية ترفض الكراهية والعنصرية والطائفية</w:t>
      </w:r>
    </w:p>
    <w:p>
      <w:pPr>
        <w:jc w:val="right"/>
      </w:pPr>
      <w:r>
        <w:rPr>
          <w:rFonts w:ascii="Arial" w:hAnsi="Arial"/>
        </w:rPr>
        <w:t>أ) أنشطة تشجع الطلبة</w:t>
      </w:r>
    </w:p>
    <w:p>
      <w:pPr>
        <w:jc w:val="right"/>
      </w:pPr>
      <w:r>
        <w:rPr>
          <w:rFonts w:ascii="Arial" w:hAnsi="Arial"/>
        </w:rPr>
        <w:t>ب) سلوكًا ثانويًا (2016</w:t>
      </w:r>
    </w:p>
    <w:p>
      <w:pPr>
        <w:jc w:val="right"/>
      </w:pPr>
      <w:r>
        <w:rPr>
          <w:rFonts w:ascii="Arial" w:hAnsi="Arial"/>
        </w:rPr>
        <w:t>ج) والإسلامية في سياق العولمة</w:t>
      </w:r>
    </w:p>
    <w:p>
      <w:pPr>
        <w:jc w:val="right"/>
      </w:pPr>
      <w:r>
        <w:rPr>
          <w:rFonts w:ascii="Arial" w:hAnsi="Arial"/>
        </w:rPr>
        <w:t>د) أن الأردن جزء</w:t>
      </w:r>
    </w:p>
    <w:p>
      <w:pPr>
        <w:jc w:val="right"/>
      </w:pPr>
      <w:r>
        <w:rPr>
          <w:rFonts w:ascii="Arial" w:hAnsi="Arial"/>
        </w:rPr>
        <w:t>الإجابة الصحيحة: أ</w:t>
      </w:r>
    </w:p>
    <w:p/>
    <w:p>
      <w:pPr>
        <w:jc w:val="right"/>
      </w:pPr>
      <w:r>
        <w:rPr>
          <w:rFonts w:ascii="Arial" w:hAnsi="Arial"/>
        </w:rPr>
        <w:t>السؤال 18: من (......) الطالب» ثم من الطلبة إلى المعلمين أو إلى زملائهم 00 /إ0نا56 |0/36008</w:t>
      </w:r>
    </w:p>
    <w:p>
      <w:pPr>
        <w:jc w:val="right"/>
      </w:pPr>
      <w:r>
        <w:rPr>
          <w:rFonts w:ascii="Arial" w:hAnsi="Arial"/>
        </w:rPr>
        <w:t>أ) الكاملة للفرد في مجتمع</w:t>
      </w:r>
    </w:p>
    <w:p>
      <w:pPr>
        <w:jc w:val="right"/>
      </w:pPr>
      <w:r>
        <w:rPr>
          <w:rFonts w:ascii="Arial" w:hAnsi="Arial"/>
        </w:rPr>
        <w:t>ب) الصفية؛ أي أن كل</w:t>
      </w:r>
    </w:p>
    <w:p>
      <w:pPr>
        <w:jc w:val="right"/>
      </w:pPr>
      <w:r>
        <w:rPr>
          <w:rFonts w:ascii="Arial" w:hAnsi="Arial"/>
        </w:rPr>
        <w:t>ج) المعلم إلى</w:t>
      </w:r>
    </w:p>
    <w:p>
      <w:pPr>
        <w:jc w:val="right"/>
      </w:pPr>
      <w:r>
        <w:rPr>
          <w:rFonts w:ascii="Arial" w:hAnsi="Arial"/>
        </w:rPr>
        <w:t>د) المتعلق بالتربية على</w:t>
      </w:r>
    </w:p>
    <w:p>
      <w:pPr>
        <w:jc w:val="right"/>
      </w:pPr>
      <w:r>
        <w:rPr>
          <w:rFonts w:ascii="Arial" w:hAnsi="Arial"/>
        </w:rPr>
        <w:t>الإجابة الصحيحة: ج</w:t>
      </w:r>
    </w:p>
    <w:p/>
    <w:p>
      <w:pPr>
        <w:jc w:val="right"/>
      </w:pPr>
      <w:r>
        <w:rPr>
          <w:rFonts w:ascii="Arial" w:hAnsi="Arial"/>
        </w:rPr>
        <w:t>السؤال 19: وطنية (الانتماء للدولة الأردنية برمزيتها الهاشمية)» وعربية (الانتماء القوي)» وإسلامية (المرجعية الدينية والأخلاقية)» إضافة إلى بعد إنساني أوسع يتصل (......) العدالة والحرية وحقوق الإنسان (2017 ,أ0ناهداهم</w:t>
      </w:r>
    </w:p>
    <w:p>
      <w:pPr>
        <w:jc w:val="right"/>
      </w:pPr>
      <w:r>
        <w:rPr>
          <w:rFonts w:ascii="Arial" w:hAnsi="Arial"/>
        </w:rPr>
        <w:t>أ) حياة الطلبة بعد</w:t>
      </w:r>
    </w:p>
    <w:p>
      <w:pPr>
        <w:jc w:val="right"/>
      </w:pPr>
      <w:r>
        <w:rPr>
          <w:rFonts w:ascii="Arial" w:hAnsi="Arial"/>
        </w:rPr>
        <w:t>ب) بقيم</w:t>
      </w:r>
    </w:p>
    <w:p>
      <w:pPr>
        <w:jc w:val="right"/>
      </w:pPr>
      <w:r>
        <w:rPr>
          <w:rFonts w:ascii="Arial" w:hAnsi="Arial"/>
        </w:rPr>
        <w:t>ج) تعكس هذه</w:t>
      </w:r>
    </w:p>
    <w:p>
      <w:pPr>
        <w:jc w:val="right"/>
      </w:pPr>
      <w:r>
        <w:rPr>
          <w:rFonts w:ascii="Arial" w:hAnsi="Arial"/>
        </w:rPr>
        <w:t>د) زمولءول آه ممملعم</w:t>
      </w:r>
    </w:p>
    <w:p>
      <w:pPr>
        <w:jc w:val="right"/>
      </w:pPr>
      <w:r>
        <w:rPr>
          <w:rFonts w:ascii="Arial" w:hAnsi="Arial"/>
        </w:rPr>
        <w:t>الإجابة الصحيحة: ب</w:t>
      </w:r>
    </w:p>
    <w:p/>
    <w:p>
      <w:pPr>
        <w:jc w:val="right"/>
      </w:pPr>
      <w:r>
        <w:rPr>
          <w:rFonts w:ascii="Arial" w:hAnsi="Arial"/>
        </w:rPr>
        <w:t>السؤال 20: | 1 أدوار المعلم في (......) من التطرف والعنف المدرسي</w:t>
      </w:r>
    </w:p>
    <w:p>
      <w:pPr>
        <w:jc w:val="right"/>
      </w:pPr>
      <w:r>
        <w:rPr>
          <w:rFonts w:ascii="Arial" w:hAnsi="Arial"/>
        </w:rPr>
        <w:t>أ) زكأمع مط أمممع)</w:t>
      </w:r>
    </w:p>
    <w:p>
      <w:pPr>
        <w:jc w:val="right"/>
      </w:pPr>
      <w:r>
        <w:rPr>
          <w:rFonts w:ascii="Arial" w:hAnsi="Arial"/>
        </w:rPr>
        <w:t>ب) التنشئة القيمية والوقاية</w:t>
      </w:r>
    </w:p>
    <w:p>
      <w:pPr>
        <w:jc w:val="right"/>
      </w:pPr>
      <w:r>
        <w:rPr>
          <w:rFonts w:ascii="Arial" w:hAnsi="Arial"/>
        </w:rPr>
        <w:t>ج) إلى تجسيد</w:t>
      </w:r>
    </w:p>
    <w:p>
      <w:pPr>
        <w:jc w:val="right"/>
      </w:pPr>
      <w:r>
        <w:rPr>
          <w:rFonts w:ascii="Arial" w:hAnsi="Arial"/>
        </w:rPr>
        <w:t>د) بعد إنساني أوسع</w:t>
      </w:r>
    </w:p>
    <w:p>
      <w:pPr>
        <w:jc w:val="right"/>
      </w:pPr>
      <w:r>
        <w:rPr>
          <w:rFonts w:ascii="Arial" w:hAnsi="Arial"/>
        </w:rPr>
        <w:t>الإجابة الصحيحة: ب</w:t>
      </w:r>
    </w:p>
    <w:p/>
    <w:p>
      <w:pPr>
        <w:jc w:val="right"/>
      </w:pPr>
      <w:r>
        <w:rPr>
          <w:rFonts w:ascii="Arial" w:hAnsi="Arial"/>
        </w:rPr>
        <w:t>السؤال 21: وقد سعت المناهج الدراسية» ولا سيما كتب التربية الوطنية والمدنية» والتربية الإسلامية؛ والدراسات الإجتماعية» إلى (......) من خلال محتواها وأنشطتها التعليمية</w:t>
      </w:r>
    </w:p>
    <w:p>
      <w:pPr>
        <w:jc w:val="right"/>
      </w:pPr>
      <w:r>
        <w:rPr>
          <w:rFonts w:ascii="Arial" w:hAnsi="Arial"/>
        </w:rPr>
        <w:t>أ) الأردني والوثائق التريوية الرسمية</w:t>
      </w:r>
    </w:p>
    <w:p>
      <w:pPr>
        <w:jc w:val="right"/>
      </w:pPr>
      <w:r>
        <w:rPr>
          <w:rFonts w:ascii="Arial" w:hAnsi="Arial"/>
        </w:rPr>
        <w:t>ب) الحوار وقبول</w:t>
      </w:r>
    </w:p>
    <w:p>
      <w:pPr>
        <w:jc w:val="right"/>
      </w:pPr>
      <w:r>
        <w:rPr>
          <w:rFonts w:ascii="Arial" w:hAnsi="Arial"/>
        </w:rPr>
        <w:t>ج) بوعي مع تحديات</w:t>
      </w:r>
    </w:p>
    <w:p>
      <w:pPr>
        <w:jc w:val="right"/>
      </w:pPr>
      <w:r>
        <w:rPr>
          <w:rFonts w:ascii="Arial" w:hAnsi="Arial"/>
        </w:rPr>
        <w:t>د) تجسيد هذه القيم</w:t>
      </w:r>
    </w:p>
    <w:p>
      <w:pPr>
        <w:jc w:val="right"/>
      </w:pPr>
      <w:r>
        <w:rPr>
          <w:rFonts w:ascii="Arial" w:hAnsi="Arial"/>
        </w:rPr>
        <w:t>الإجابة الصحيحة: د</w:t>
      </w:r>
    </w:p>
    <w:p/>
    <w:p>
      <w:pPr>
        <w:jc w:val="right"/>
      </w:pPr>
      <w:r>
        <w:rPr>
          <w:rFonts w:ascii="Arial" w:hAnsi="Arial"/>
        </w:rPr>
        <w:t>السؤال 22: 2024 ,6560 لانا) 2 رلانازه6 عأأاعج5 وَأكظ (......) أمممع)</w:t>
      </w:r>
    </w:p>
    <w:p>
      <w:pPr>
        <w:jc w:val="right"/>
      </w:pPr>
      <w:r>
        <w:rPr>
          <w:rFonts w:ascii="Arial" w:hAnsi="Arial"/>
        </w:rPr>
        <w:t>أ) اللغوية أو</w:t>
      </w:r>
    </w:p>
    <w:p>
      <w:pPr>
        <w:jc w:val="right"/>
      </w:pPr>
      <w:r>
        <w:rPr>
          <w:rFonts w:ascii="Arial" w:hAnsi="Arial"/>
        </w:rPr>
        <w:t>ب) كما حدّد</w:t>
      </w:r>
    </w:p>
    <w:p>
      <w:pPr>
        <w:jc w:val="right"/>
      </w:pPr>
      <w:r>
        <w:rPr>
          <w:rFonts w:ascii="Arial" w:hAnsi="Arial"/>
        </w:rPr>
        <w:t>ج) ما يفرض على المدرسة</w:t>
      </w:r>
    </w:p>
    <w:p>
      <w:pPr>
        <w:jc w:val="right"/>
      </w:pPr>
      <w:r>
        <w:rPr>
          <w:rFonts w:ascii="Arial" w:hAnsi="Arial"/>
        </w:rPr>
        <w:t>د) زكأمع مط</w:t>
      </w:r>
    </w:p>
    <w:p>
      <w:pPr>
        <w:jc w:val="right"/>
      </w:pPr>
      <w:r>
        <w:rPr>
          <w:rFonts w:ascii="Arial" w:hAnsi="Arial"/>
        </w:rPr>
        <w:t>الإجابة الصحيحة: د</w:t>
      </w:r>
    </w:p>
    <w:p/>
    <w:p>
      <w:pPr>
        <w:jc w:val="right"/>
      </w:pPr>
      <w:r>
        <w:rPr>
          <w:rFonts w:ascii="Arial" w:hAnsi="Arial"/>
        </w:rPr>
        <w:t>السؤال 23: والعدالة الإجتماعية» ما يفرض على المدرسة دوراً مضاعفاً في تنمية "هوية ناقدة" قادرة على التفاعل مع هذه الخطابات دون ذوبان (......) (2021 ,0820</w:t>
      </w:r>
    </w:p>
    <w:p>
      <w:pPr>
        <w:jc w:val="right"/>
      </w:pPr>
      <w:r>
        <w:rPr>
          <w:rFonts w:ascii="Arial" w:hAnsi="Arial"/>
        </w:rPr>
        <w:t>أ) أو انغلاق</w:t>
      </w:r>
    </w:p>
    <w:p>
      <w:pPr>
        <w:jc w:val="right"/>
      </w:pPr>
      <w:r>
        <w:rPr>
          <w:rFonts w:ascii="Arial" w:hAnsi="Arial"/>
        </w:rPr>
        <w:t>ب) 010/لا ز2016 ,560علانا 7</w:t>
      </w:r>
    </w:p>
    <w:p>
      <w:pPr>
        <w:jc w:val="right"/>
      </w:pPr>
      <w:r>
        <w:rPr>
          <w:rFonts w:ascii="Arial" w:hAnsi="Arial"/>
        </w:rPr>
        <w:t>ج) التطرف والعنف</w:t>
      </w:r>
    </w:p>
    <w:p>
      <w:pPr>
        <w:jc w:val="right"/>
      </w:pPr>
      <w:r>
        <w:rPr>
          <w:rFonts w:ascii="Arial" w:hAnsi="Arial"/>
        </w:rPr>
        <w:t>د) كما تبنّت وزارة التربية</w:t>
      </w:r>
    </w:p>
    <w:p>
      <w:pPr>
        <w:jc w:val="right"/>
      </w:pPr>
      <w:r>
        <w:rPr>
          <w:rFonts w:ascii="Arial" w:hAnsi="Arial"/>
        </w:rPr>
        <w:t>الإجابة الصحيحة: أ</w:t>
      </w:r>
    </w:p>
    <w:p/>
    <w:p>
      <w:pPr>
        <w:jc w:val="right"/>
      </w:pPr>
      <w:r>
        <w:rPr>
          <w:rFonts w:ascii="Arial" w:hAnsi="Arial"/>
        </w:rPr>
        <w:t>السؤال 24: التسامح؛ (......) والالتزام بحقوق الإنسانء ونبذ العنف والتطرف</w:t>
      </w:r>
    </w:p>
    <w:p>
      <w:pPr>
        <w:jc w:val="right"/>
      </w:pPr>
      <w:r>
        <w:rPr>
          <w:rFonts w:ascii="Arial" w:hAnsi="Arial"/>
        </w:rPr>
        <w:t>أ) على الجانب</w:t>
      </w:r>
    </w:p>
    <w:p>
      <w:pPr>
        <w:jc w:val="right"/>
      </w:pPr>
      <w:r>
        <w:rPr>
          <w:rFonts w:ascii="Arial" w:hAnsi="Arial"/>
        </w:rPr>
        <w:t>ب) كل معلم</w:t>
      </w:r>
    </w:p>
    <w:p>
      <w:pPr>
        <w:jc w:val="right"/>
      </w:pPr>
      <w:r>
        <w:rPr>
          <w:rFonts w:ascii="Arial" w:hAnsi="Arial"/>
        </w:rPr>
        <w:t>ج) حقوق الفئات المختلفة» خاصة</w:t>
      </w:r>
    </w:p>
    <w:p>
      <w:pPr>
        <w:jc w:val="right"/>
      </w:pPr>
      <w:r>
        <w:rPr>
          <w:rFonts w:ascii="Arial" w:hAnsi="Arial"/>
        </w:rPr>
        <w:t>د) واحترام الإختلافء</w:t>
      </w:r>
    </w:p>
    <w:p>
      <w:pPr>
        <w:jc w:val="right"/>
      </w:pPr>
      <w:r>
        <w:rPr>
          <w:rFonts w:ascii="Arial" w:hAnsi="Arial"/>
        </w:rPr>
        <w:t>الإجابة الصحيحة: د</w:t>
      </w:r>
    </w:p>
    <w:p/>
    <w:p>
      <w:pPr>
        <w:jc w:val="right"/>
      </w:pPr>
      <w:r>
        <w:rPr>
          <w:rFonts w:ascii="Arial" w:hAnsi="Arial"/>
        </w:rPr>
        <w:t>السؤال 25: العنف المدرسيء وحقوق الأشخاص ذوي (......) واللاجئين» والمساواة بين الجنسين</w:t>
      </w:r>
    </w:p>
    <w:p>
      <w:pPr>
        <w:jc w:val="right"/>
      </w:pPr>
      <w:r>
        <w:rPr>
          <w:rFonts w:ascii="Arial" w:hAnsi="Arial"/>
        </w:rPr>
        <w:t>أ) وحدهمء بل قد تسهم</w:t>
      </w:r>
    </w:p>
    <w:p>
      <w:pPr>
        <w:jc w:val="right"/>
      </w:pPr>
      <w:r>
        <w:rPr>
          <w:rFonts w:ascii="Arial" w:hAnsi="Arial"/>
        </w:rPr>
        <w:t>ب) الوقاية من التطرف</w:t>
      </w:r>
    </w:p>
    <w:p>
      <w:pPr>
        <w:jc w:val="right"/>
      </w:pPr>
      <w:r>
        <w:rPr>
          <w:rFonts w:ascii="Arial" w:hAnsi="Arial"/>
        </w:rPr>
        <w:t>ج) الإعاقة»</w:t>
      </w:r>
    </w:p>
    <w:p>
      <w:pPr>
        <w:jc w:val="right"/>
      </w:pPr>
      <w:r>
        <w:rPr>
          <w:rFonts w:ascii="Arial" w:hAnsi="Arial"/>
        </w:rPr>
        <w:t>د) برامج إعداد</w:t>
      </w:r>
    </w:p>
    <w:p>
      <w:pPr>
        <w:jc w:val="right"/>
      </w:pPr>
      <w:r>
        <w:rPr>
          <w:rFonts w:ascii="Arial" w:hAnsi="Arial"/>
        </w:rPr>
        <w:t>الإجابة الصحيحة: ج</w:t>
      </w:r>
    </w:p>
    <w:p/>
    <w:p>
      <w:pPr>
        <w:jc w:val="right"/>
      </w:pPr>
      <w:r>
        <w:rPr>
          <w:rFonts w:ascii="Arial" w:hAnsi="Arial"/>
        </w:rPr>
        <w:t>السؤال 26: كما (......) وحدات واضحة حول المواطنة الصالحة؛ تشمل النزاهة في العمل» واحترام القانون» وقبول الإختلافء بالإضافة إلى موضوعات حقوق المرأة والواجبات الوطنية</w:t>
      </w:r>
    </w:p>
    <w:p>
      <w:pPr>
        <w:jc w:val="right"/>
      </w:pPr>
      <w:r>
        <w:rPr>
          <w:rFonts w:ascii="Arial" w:hAnsi="Arial"/>
        </w:rPr>
        <w:t>أ) أضيفت</w:t>
      </w:r>
    </w:p>
    <w:p>
      <w:pPr>
        <w:jc w:val="right"/>
      </w:pPr>
      <w:r>
        <w:rPr>
          <w:rFonts w:ascii="Arial" w:hAnsi="Arial"/>
        </w:rPr>
        <w:t>ب) الهوية في</w:t>
      </w:r>
    </w:p>
    <w:p>
      <w:pPr>
        <w:jc w:val="right"/>
      </w:pPr>
      <w:r>
        <w:rPr>
          <w:rFonts w:ascii="Arial" w:hAnsi="Arial"/>
        </w:rPr>
        <w:t>ج) مستوى المدرسة بأكملهاء</w:t>
      </w:r>
    </w:p>
    <w:p>
      <w:pPr>
        <w:jc w:val="right"/>
      </w:pPr>
      <w:r>
        <w:rPr>
          <w:rFonts w:ascii="Arial" w:hAnsi="Arial"/>
        </w:rPr>
        <w:t>د) عشرة مجالات عمل رئيسية</w:t>
      </w:r>
    </w:p>
    <w:p>
      <w:pPr>
        <w:jc w:val="right"/>
      </w:pPr>
      <w:r>
        <w:rPr>
          <w:rFonts w:ascii="Arial" w:hAnsi="Arial"/>
        </w:rPr>
        <w:t>الإجابة الصحيحة: أ</w:t>
      </w:r>
    </w:p>
    <w:p/>
    <w:p>
      <w:pPr>
        <w:jc w:val="right"/>
      </w:pPr>
      <w:r>
        <w:rPr>
          <w:rFonts w:ascii="Arial" w:hAnsi="Arial"/>
        </w:rPr>
        <w:t>السؤال 27: الفصل المواطنة والهوية والقيم في 11 المدرسة الأردنية 1 فيم (......) في مناهج التربية الوطنية والإسلامية والدراسات الاجتماعية</w:t>
      </w:r>
    </w:p>
    <w:p>
      <w:pPr>
        <w:jc w:val="right"/>
      </w:pPr>
      <w:r>
        <w:rPr>
          <w:rFonts w:ascii="Arial" w:hAnsi="Arial"/>
        </w:rPr>
        <w:t>أ) ,ردهأ 3عبالع مأ</w:t>
      </w:r>
    </w:p>
    <w:p>
      <w:pPr>
        <w:jc w:val="right"/>
      </w:pPr>
      <w:r>
        <w:rPr>
          <w:rFonts w:ascii="Arial" w:hAnsi="Arial"/>
        </w:rPr>
        <w:t>ب) "7اناالاء1]1نا© /ل|0 1070305" إلى</w:t>
      </w:r>
    </w:p>
    <w:p>
      <w:pPr>
        <w:jc w:val="right"/>
      </w:pPr>
      <w:r>
        <w:rPr>
          <w:rFonts w:ascii="Arial" w:hAnsi="Arial"/>
        </w:rPr>
        <w:t>ج) يتناول الفصل أدوار</w:t>
      </w:r>
    </w:p>
    <w:p>
      <w:pPr>
        <w:jc w:val="right"/>
      </w:pPr>
      <w:r>
        <w:rPr>
          <w:rFonts w:ascii="Arial" w:hAnsi="Arial"/>
        </w:rPr>
        <w:t>د) المواطنة وحقوق الإنسان</w:t>
      </w:r>
    </w:p>
    <w:p>
      <w:pPr>
        <w:jc w:val="right"/>
      </w:pPr>
      <w:r>
        <w:rPr>
          <w:rFonts w:ascii="Arial" w:hAnsi="Arial"/>
        </w:rPr>
        <w:t>الإجابة الصحيحة: د</w:t>
      </w:r>
    </w:p>
    <w:p/>
    <w:p>
      <w:pPr>
        <w:jc w:val="right"/>
      </w:pPr>
      <w:r>
        <w:rPr>
          <w:rFonts w:ascii="Arial" w:hAnsi="Arial"/>
        </w:rPr>
        <w:t>السؤال 28: كما حدّد الإعلان عشرة مجالات عمل رئيسية لدعم التعليم (......) شملت</w:t>
      </w:r>
    </w:p>
    <w:p>
      <w:pPr>
        <w:jc w:val="right"/>
      </w:pPr>
      <w:r>
        <w:rPr>
          <w:rFonts w:ascii="Arial" w:hAnsi="Arial"/>
        </w:rPr>
        <w:t>أ) والإسلامية والدراسات الاجتماعية</w:t>
      </w:r>
    </w:p>
    <w:p>
      <w:pPr>
        <w:jc w:val="right"/>
      </w:pPr>
      <w:r>
        <w:rPr>
          <w:rFonts w:ascii="Arial" w:hAnsi="Arial"/>
        </w:rPr>
        <w:t>ب) شعور جميع الطلبة</w:t>
      </w:r>
    </w:p>
    <w:p>
      <w:pPr>
        <w:jc w:val="right"/>
      </w:pPr>
      <w:r>
        <w:rPr>
          <w:rFonts w:ascii="Arial" w:hAnsi="Arial"/>
        </w:rPr>
        <w:t>ج) الدامج»</w:t>
      </w:r>
    </w:p>
    <w:p>
      <w:pPr>
        <w:jc w:val="right"/>
      </w:pPr>
      <w:r>
        <w:rPr>
          <w:rFonts w:ascii="Arial" w:hAnsi="Arial"/>
        </w:rPr>
        <w:t>د) وقبول الآخرء</w:t>
      </w:r>
    </w:p>
    <w:p>
      <w:pPr>
        <w:jc w:val="right"/>
      </w:pPr>
      <w:r>
        <w:rPr>
          <w:rFonts w:ascii="Arial" w:hAnsi="Arial"/>
        </w:rPr>
        <w:t>الإجابة الصحيحة: ج</w:t>
      </w:r>
    </w:p>
    <w:p/>
    <w:p>
      <w:pPr>
        <w:jc w:val="right"/>
      </w:pPr>
      <w:r>
        <w:rPr>
          <w:rFonts w:ascii="Arial" w:hAnsi="Arial"/>
        </w:rPr>
        <w:t>السؤال 29: وتركزكتب التربية الإسلامية (......) الحديثة على عقيدة دينية وسطية ترفض العنف والإرهاب» وتشجع على الحوار والإحترام المتبادل والتسامح مع الآتخرين (2019 ,ع11/15861-5)</w:t>
      </w:r>
    </w:p>
    <w:p>
      <w:pPr>
        <w:jc w:val="right"/>
      </w:pPr>
      <w:r>
        <w:rPr>
          <w:rFonts w:ascii="Arial" w:hAnsi="Arial"/>
        </w:rPr>
        <w:t>أ) والتسامح مع الآتخرين (2019</w:t>
      </w:r>
    </w:p>
    <w:p>
      <w:pPr>
        <w:jc w:val="right"/>
      </w:pPr>
      <w:r>
        <w:rPr>
          <w:rFonts w:ascii="Arial" w:hAnsi="Arial"/>
        </w:rPr>
        <w:t>ب) المختلفة» خاصة الفئات</w:t>
      </w:r>
    </w:p>
    <w:p>
      <w:pPr>
        <w:jc w:val="right"/>
      </w:pPr>
      <w:r>
        <w:rPr>
          <w:rFonts w:ascii="Arial" w:hAnsi="Arial"/>
        </w:rPr>
        <w:t>ج) بصورتها</w:t>
      </w:r>
    </w:p>
    <w:p>
      <w:pPr>
        <w:jc w:val="right"/>
      </w:pPr>
      <w:r>
        <w:rPr>
          <w:rFonts w:ascii="Arial" w:hAnsi="Arial"/>
        </w:rPr>
        <w:t>د) وإسلامية (المرجعية الدينية</w:t>
      </w:r>
    </w:p>
    <w:p>
      <w:pPr>
        <w:jc w:val="right"/>
      </w:pPr>
      <w:r>
        <w:rPr>
          <w:rFonts w:ascii="Arial" w:hAnsi="Arial"/>
        </w:rPr>
        <w:t>الإجابة الصحيحة: ج</w:t>
      </w:r>
    </w:p>
    <w:p/>
    <w:p>
      <w:pPr>
        <w:jc w:val="right"/>
      </w:pPr>
      <w:r>
        <w:rPr>
          <w:rFonts w:ascii="Arial" w:hAnsi="Arial"/>
        </w:rPr>
        <w:t>السؤال 30: © إدارة نقاشات حساسة (......) القضايا الدينية والسياسية</w:t>
      </w:r>
    </w:p>
    <w:p>
      <w:pPr>
        <w:jc w:val="right"/>
      </w:pPr>
      <w:r>
        <w:rPr>
          <w:rFonts w:ascii="Arial" w:hAnsi="Arial"/>
        </w:rPr>
        <w:t>أ) من هذه الخلفية</w:t>
      </w:r>
    </w:p>
    <w:p>
      <w:pPr>
        <w:jc w:val="right"/>
      </w:pPr>
      <w:r>
        <w:rPr>
          <w:rFonts w:ascii="Arial" w:hAnsi="Arial"/>
        </w:rPr>
        <w:t>ب) المعلم في التنشئة</w:t>
      </w:r>
    </w:p>
    <w:p>
      <w:pPr>
        <w:jc w:val="right"/>
      </w:pPr>
      <w:r>
        <w:rPr>
          <w:rFonts w:ascii="Arial" w:hAnsi="Arial"/>
        </w:rPr>
        <w:t>ج) حول</w:t>
      </w:r>
    </w:p>
    <w:p>
      <w:pPr>
        <w:jc w:val="right"/>
      </w:pPr>
      <w:r>
        <w:rPr>
          <w:rFonts w:ascii="Arial" w:hAnsi="Arial"/>
        </w:rPr>
        <w:t>د) حقوق الفئات المختلفة» خاصة</w:t>
      </w:r>
    </w:p>
    <w:p>
      <w:pPr>
        <w:jc w:val="right"/>
      </w:pPr>
      <w:r>
        <w:rPr>
          <w:rFonts w:ascii="Arial" w:hAnsi="Arial"/>
        </w:rPr>
        <w:t>الإجابة الصحيحة: ج</w:t>
      </w:r>
    </w:p>
    <w:p/>
    <w:p>
      <w:pPr>
        <w:jc w:val="right"/>
      </w:pPr>
      <w:r>
        <w:rPr>
          <w:rFonts w:ascii="Arial" w:hAnsi="Arial"/>
        </w:rPr>
        <w:t>السؤال 31: ‏ه مساق أو وحدة حول (......) المواطنة وحقوق الإنسان</w:t>
      </w:r>
    </w:p>
    <w:p>
      <w:pPr>
        <w:jc w:val="right"/>
      </w:pPr>
      <w:r>
        <w:rPr>
          <w:rFonts w:ascii="Arial" w:hAnsi="Arial"/>
        </w:rPr>
        <w:t>أ) وينص الإطار على أن</w:t>
      </w:r>
    </w:p>
    <w:p>
      <w:pPr>
        <w:jc w:val="right"/>
      </w:pPr>
      <w:r>
        <w:rPr>
          <w:rFonts w:ascii="Arial" w:hAnsi="Arial"/>
        </w:rPr>
        <w:t>ب) التربية على</w:t>
      </w:r>
    </w:p>
    <w:p>
      <w:pPr>
        <w:jc w:val="right"/>
      </w:pPr>
      <w:r>
        <w:rPr>
          <w:rFonts w:ascii="Arial" w:hAnsi="Arial"/>
        </w:rPr>
        <w:t>ج) تواجه الهوية الوطنية</w:t>
      </w:r>
    </w:p>
    <w:p>
      <w:pPr>
        <w:jc w:val="right"/>
      </w:pPr>
      <w:r>
        <w:rPr>
          <w:rFonts w:ascii="Arial" w:hAnsi="Arial"/>
        </w:rPr>
        <w:t>د) ‏ه مساق أو وحدة</w:t>
      </w:r>
    </w:p>
    <w:p>
      <w:pPr>
        <w:jc w:val="right"/>
      </w:pPr>
      <w:r>
        <w:rPr>
          <w:rFonts w:ascii="Arial" w:hAnsi="Arial"/>
        </w:rPr>
        <w:t>الإجابة الصحيحة: ب</w:t>
      </w:r>
    </w:p>
    <w:p/>
    <w:p>
      <w:pPr>
        <w:jc w:val="right"/>
      </w:pPr>
      <w:r>
        <w:rPr>
          <w:rFonts w:ascii="Arial" w:hAnsi="Arial"/>
        </w:rPr>
        <w:t>السؤال 32: ‏ه (......) في التربية القيمية والأخلاقيات المهنية للمعلم</w:t>
      </w:r>
    </w:p>
    <w:p>
      <w:pPr>
        <w:jc w:val="right"/>
      </w:pPr>
      <w:r>
        <w:rPr>
          <w:rFonts w:ascii="Arial" w:hAnsi="Arial"/>
        </w:rPr>
        <w:t>أ) إعداد المعلمين</w:t>
      </w:r>
    </w:p>
    <w:p>
      <w:pPr>
        <w:jc w:val="right"/>
      </w:pPr>
      <w:r>
        <w:rPr>
          <w:rFonts w:ascii="Arial" w:hAnsi="Arial"/>
        </w:rPr>
        <w:t>ب) الفئات المختلفة»</w:t>
      </w:r>
    </w:p>
    <w:p>
      <w:pPr>
        <w:jc w:val="right"/>
      </w:pPr>
      <w:r>
        <w:rPr>
          <w:rFonts w:ascii="Arial" w:hAnsi="Arial"/>
        </w:rPr>
        <w:t>ج) مساق</w:t>
      </w:r>
    </w:p>
    <w:p>
      <w:pPr>
        <w:jc w:val="right"/>
      </w:pPr>
      <w:r>
        <w:rPr>
          <w:rFonts w:ascii="Arial" w:hAnsi="Arial"/>
        </w:rPr>
        <w:t>د) تُكاىئ السلوكيات الحوارية والتعاونية»</w:t>
      </w:r>
    </w:p>
    <w:p>
      <w:pPr>
        <w:jc w:val="right"/>
      </w:pPr>
      <w:r>
        <w:rPr>
          <w:rFonts w:ascii="Arial" w:hAnsi="Arial"/>
        </w:rPr>
        <w:t>الإجابة الصحيحة: ج</w:t>
      </w:r>
    </w:p>
    <w:p/>
    <w:p>
      <w:pPr>
        <w:jc w:val="right"/>
      </w:pPr>
      <w:r>
        <w:rPr>
          <w:rFonts w:ascii="Arial" w:hAnsi="Arial"/>
        </w:rPr>
        <w:t>السؤال 33: التسامح, نبذ العنفه والمواطنة الفاعلة شهدت المناهج الأردنية» وخاصّة في مواد التربية الإسلامية والدراسات الاجتماعية والتربية الوطنية؛ (......) وتحديثات ملحوظة خلال العقد الأخير</w:t>
      </w:r>
    </w:p>
    <w:p>
      <w:pPr>
        <w:jc w:val="right"/>
      </w:pPr>
      <w:r>
        <w:rPr>
          <w:rFonts w:ascii="Arial" w:hAnsi="Arial"/>
        </w:rPr>
        <w:t>أ) محتواها وأنشطتها</w:t>
      </w:r>
    </w:p>
    <w:p>
      <w:pPr>
        <w:jc w:val="right"/>
      </w:pPr>
      <w:r>
        <w:rPr>
          <w:rFonts w:ascii="Arial" w:hAnsi="Arial"/>
        </w:rPr>
        <w:t>ب) بعد إنساني</w:t>
      </w:r>
    </w:p>
    <w:p>
      <w:pPr>
        <w:jc w:val="right"/>
      </w:pPr>
      <w:r>
        <w:rPr>
          <w:rFonts w:ascii="Arial" w:hAnsi="Arial"/>
        </w:rPr>
        <w:t>ج) مراجعات</w:t>
      </w:r>
    </w:p>
    <w:p>
      <w:pPr>
        <w:jc w:val="right"/>
      </w:pPr>
      <w:r>
        <w:rPr>
          <w:rFonts w:ascii="Arial" w:hAnsi="Arial"/>
        </w:rPr>
        <w:t>د) بالتعاون مع</w:t>
      </w:r>
    </w:p>
    <w:p>
      <w:pPr>
        <w:jc w:val="right"/>
      </w:pPr>
      <w:r>
        <w:rPr>
          <w:rFonts w:ascii="Arial" w:hAnsi="Arial"/>
        </w:rPr>
        <w:t>الإجابة الصحيحة: ج</w:t>
      </w:r>
    </w:p>
    <w:p/>
    <w:p>
      <w:pPr>
        <w:jc w:val="right"/>
      </w:pPr>
      <w:r>
        <w:rPr>
          <w:rFonts w:ascii="Arial" w:hAnsi="Arial"/>
        </w:rPr>
        <w:t>السؤال 34: 2010 (......) أدواوعة ععمعاوألا مه لإلبذد أقومنة3ل0) 3))</w:t>
      </w:r>
    </w:p>
    <w:p>
      <w:pPr>
        <w:jc w:val="right"/>
      </w:pPr>
      <w:r>
        <w:rPr>
          <w:rFonts w:ascii="Arial" w:hAnsi="Arial"/>
        </w:rPr>
        <w:t>أ) ,مع لالط</w:t>
      </w:r>
    </w:p>
    <w:p>
      <w:pPr>
        <w:jc w:val="right"/>
      </w:pPr>
      <w:r>
        <w:rPr>
          <w:rFonts w:ascii="Arial" w:hAnsi="Arial"/>
        </w:rPr>
        <w:t>ب) ويمكن ترجمة هذه</w:t>
      </w:r>
    </w:p>
    <w:p>
      <w:pPr>
        <w:jc w:val="right"/>
      </w:pPr>
      <w:r>
        <w:rPr>
          <w:rFonts w:ascii="Arial" w:hAnsi="Arial"/>
        </w:rPr>
        <w:t>ج) المعرفي فقطء بل تتضمن</w:t>
      </w:r>
    </w:p>
    <w:p>
      <w:pPr>
        <w:jc w:val="right"/>
      </w:pPr>
      <w:r>
        <w:rPr>
          <w:rFonts w:ascii="Arial" w:hAnsi="Arial"/>
        </w:rPr>
        <w:t>د) المعلم في التنشئة</w:t>
      </w:r>
    </w:p>
    <w:p>
      <w:pPr>
        <w:jc w:val="right"/>
      </w:pPr>
      <w:r>
        <w:rPr>
          <w:rFonts w:ascii="Arial" w:hAnsi="Arial"/>
        </w:rPr>
        <w:t>الإجابة الصحيحة: أ</w:t>
      </w:r>
    </w:p>
    <w:p/>
    <w:p>
      <w:pPr>
        <w:jc w:val="right"/>
      </w:pPr>
      <w:r>
        <w:rPr>
          <w:rFonts w:ascii="Arial" w:hAnsi="Arial"/>
        </w:rPr>
        <w:t>السؤال 35: ومع (......) المراجعات الحديثة للكتب المدرسية الصادرة للأعوام 2024- 5 إلى أن مسار الإصلاح المنهجي لا يزال يواجه تحديات واضحة</w:t>
      </w:r>
    </w:p>
    <w:p>
      <w:pPr>
        <w:jc w:val="right"/>
      </w:pPr>
      <w:r>
        <w:rPr>
          <w:rFonts w:ascii="Arial" w:hAnsi="Arial"/>
        </w:rPr>
        <w:t>أ) عمليًا التزام المدرسة بالدمج</w:t>
      </w:r>
    </w:p>
    <w:p>
      <w:pPr>
        <w:jc w:val="right"/>
      </w:pPr>
      <w:r>
        <w:rPr>
          <w:rFonts w:ascii="Arial" w:hAnsi="Arial"/>
        </w:rPr>
        <w:t>ب) والأطفال من الأقليات</w:t>
      </w:r>
    </w:p>
    <w:p>
      <w:pPr>
        <w:jc w:val="right"/>
      </w:pPr>
      <w:r>
        <w:rPr>
          <w:rFonts w:ascii="Arial" w:hAnsi="Arial"/>
        </w:rPr>
        <w:t>ج) ذلكء» تشير</w:t>
      </w:r>
    </w:p>
    <w:p>
      <w:pPr>
        <w:jc w:val="right"/>
      </w:pPr>
      <w:r>
        <w:rPr>
          <w:rFonts w:ascii="Arial" w:hAnsi="Arial"/>
        </w:rPr>
        <w:t>د) في مناهج التربية الوطنية</w:t>
      </w:r>
    </w:p>
    <w:p>
      <w:pPr>
        <w:jc w:val="right"/>
      </w:pPr>
      <w:r>
        <w:rPr>
          <w:rFonts w:ascii="Arial" w:hAnsi="Arial"/>
        </w:rPr>
        <w:t>الإجابة الصحيحة: ج</w:t>
      </w:r>
    </w:p>
    <w:p/>
    <w:p>
      <w:pPr>
        <w:jc w:val="right"/>
      </w:pPr>
      <w:r>
        <w:rPr>
          <w:rFonts w:ascii="Arial" w:hAnsi="Arial"/>
        </w:rPr>
        <w:t>السؤال 36: كما تربط الاستراتيجيات الوطنية للتعليم بين هذه المضامين وأهداف الوقاية من (......) العنيف» وتعزيز ثقافة السلام» بما يتوافق مع الالتزامات الدولية للأردن 010/لا ز2016 ,560علانا 7 ,اطة8)</w:t>
      </w:r>
    </w:p>
    <w:p>
      <w:pPr>
        <w:jc w:val="right"/>
      </w:pPr>
      <w:r>
        <w:rPr>
          <w:rFonts w:ascii="Arial" w:hAnsi="Arial"/>
        </w:rPr>
        <w:t>أ) التطرف</w:t>
      </w:r>
    </w:p>
    <w:p>
      <w:pPr>
        <w:jc w:val="right"/>
      </w:pPr>
      <w:r>
        <w:rPr>
          <w:rFonts w:ascii="Arial" w:hAnsi="Arial"/>
        </w:rPr>
        <w:t>ب) الطلبة على مناقشة مواقف</w:t>
      </w:r>
    </w:p>
    <w:p>
      <w:pPr>
        <w:jc w:val="right"/>
      </w:pPr>
      <w:r>
        <w:rPr>
          <w:rFonts w:ascii="Arial" w:hAnsi="Arial"/>
        </w:rPr>
        <w:t>ج) مؤسسيةء لا</w:t>
      </w:r>
    </w:p>
    <w:p>
      <w:pPr>
        <w:jc w:val="right"/>
      </w:pPr>
      <w:r>
        <w:rPr>
          <w:rFonts w:ascii="Arial" w:hAnsi="Arial"/>
        </w:rPr>
        <w:t>د) في العمل»</w:t>
      </w:r>
    </w:p>
    <w:p>
      <w:pPr>
        <w:jc w:val="right"/>
      </w:pPr>
      <w:r>
        <w:rPr>
          <w:rFonts w:ascii="Arial" w:hAnsi="Arial"/>
        </w:rPr>
        <w:t>الإجابة الصحيحة: أ</w:t>
      </w:r>
    </w:p>
    <w:p/>
    <w:p>
      <w:pPr>
        <w:jc w:val="right"/>
      </w:pPr>
      <w:r>
        <w:rPr>
          <w:rFonts w:ascii="Arial" w:hAnsi="Arial"/>
        </w:rPr>
        <w:t>السؤال 37: وضع لوائح سلوك واضحة وعادلة» وآليات تظلّم فعالة للطلبة والمعلمين» وخطط مدرسية لمناهضة العنف والتئمّر» ومساحات دورية للحوار بين المعلمين (......) حول القضايا القيمية 0610/لا 2023 ,68615</w:t>
      </w:r>
    </w:p>
    <w:p>
      <w:pPr>
        <w:jc w:val="right"/>
      </w:pPr>
      <w:r>
        <w:rPr>
          <w:rFonts w:ascii="Arial" w:hAnsi="Arial"/>
        </w:rPr>
        <w:t>أ) والإدارة والطلبة</w:t>
      </w:r>
    </w:p>
    <w:p>
      <w:pPr>
        <w:jc w:val="right"/>
      </w:pPr>
      <w:r>
        <w:rPr>
          <w:rFonts w:ascii="Arial" w:hAnsi="Arial"/>
        </w:rPr>
        <w:t>ب) المصادر, تعمل مناهج</w:t>
      </w:r>
    </w:p>
    <w:p>
      <w:pPr>
        <w:jc w:val="right"/>
      </w:pPr>
      <w:r>
        <w:rPr>
          <w:rFonts w:ascii="Arial" w:hAnsi="Arial"/>
        </w:rPr>
        <w:t>ج) 2024 ,6560 لانا)</w:t>
      </w:r>
    </w:p>
    <w:p>
      <w:pPr>
        <w:jc w:val="right"/>
      </w:pPr>
      <w:r>
        <w:rPr>
          <w:rFonts w:ascii="Arial" w:hAnsi="Arial"/>
        </w:rPr>
        <w:t>د) وليس سلوكًا ثانويًا</w:t>
      </w:r>
    </w:p>
    <w:p>
      <w:pPr>
        <w:jc w:val="right"/>
      </w:pPr>
      <w:r>
        <w:rPr>
          <w:rFonts w:ascii="Arial" w:hAnsi="Arial"/>
        </w:rPr>
        <w:t>الإجابة الصحيحة: أ</w:t>
      </w:r>
    </w:p>
    <w:p/>
    <w:p>
      <w:pPr>
        <w:jc w:val="right"/>
      </w:pPr>
      <w:r>
        <w:rPr>
          <w:rFonts w:ascii="Arial" w:hAnsi="Arial"/>
        </w:rPr>
        <w:t>السؤال 38: 319 بهذا التكوين المتعدّد المصادر, تعمل مناهج التربية الوطنية (......) بشكل عام والإسلامية على بناء تصور متكامل للمواطنة وحقوق الإنسان لدى المتعلّمين» من خلال</w:t>
      </w:r>
    </w:p>
    <w:p>
      <w:pPr>
        <w:jc w:val="right"/>
      </w:pPr>
      <w:r>
        <w:rPr>
          <w:rFonts w:ascii="Arial" w:hAnsi="Arial"/>
        </w:rPr>
        <w:t>أ) والاجتماعية</w:t>
      </w:r>
    </w:p>
    <w:p>
      <w:pPr>
        <w:jc w:val="right"/>
      </w:pPr>
      <w:r>
        <w:rPr>
          <w:rFonts w:ascii="Arial" w:hAnsi="Arial"/>
        </w:rPr>
        <w:t>ب) ونبذ العنف</w:t>
      </w:r>
    </w:p>
    <w:p>
      <w:pPr>
        <w:jc w:val="right"/>
      </w:pPr>
      <w:r>
        <w:rPr>
          <w:rFonts w:ascii="Arial" w:hAnsi="Arial"/>
        </w:rPr>
        <w:t>ج) تُكاىئ السلوكيات الحوارية</w:t>
      </w:r>
    </w:p>
    <w:p>
      <w:pPr>
        <w:jc w:val="right"/>
      </w:pPr>
      <w:r>
        <w:rPr>
          <w:rFonts w:ascii="Arial" w:hAnsi="Arial"/>
        </w:rPr>
        <w:t>د) ‏ه مساق في التربية</w:t>
      </w:r>
    </w:p>
    <w:p>
      <w:pPr>
        <w:jc w:val="right"/>
      </w:pPr>
      <w:r>
        <w:rPr>
          <w:rFonts w:ascii="Arial" w:hAnsi="Arial"/>
        </w:rPr>
        <w:t>الإجابة الصحيحة: أ</w:t>
      </w:r>
    </w:p>
    <w:p/>
    <w:p>
      <w:pPr>
        <w:jc w:val="right"/>
      </w:pPr>
      <w:r>
        <w:rPr>
          <w:rFonts w:ascii="Arial" w:hAnsi="Arial"/>
        </w:rPr>
        <w:t>السؤال 39: 1 الارتباط بالاستراتيجيات الوطنية والالتزامات (......) الإنسان</w:t>
      </w:r>
    </w:p>
    <w:p>
      <w:pPr>
        <w:jc w:val="right"/>
      </w:pPr>
      <w:r>
        <w:rPr>
          <w:rFonts w:ascii="Arial" w:hAnsi="Arial"/>
        </w:rPr>
        <w:t>أ) الدولية لحقوق</w:t>
      </w:r>
    </w:p>
    <w:p>
      <w:pPr>
        <w:jc w:val="right"/>
      </w:pPr>
      <w:r>
        <w:rPr>
          <w:rFonts w:ascii="Arial" w:hAnsi="Arial"/>
        </w:rPr>
        <w:t>ب) 1 الارتباط</w:t>
      </w:r>
    </w:p>
    <w:p>
      <w:pPr>
        <w:jc w:val="right"/>
      </w:pPr>
      <w:r>
        <w:rPr>
          <w:rFonts w:ascii="Arial" w:hAnsi="Arial"/>
        </w:rPr>
        <w:t>ج) هذه الأنشطة</w:t>
      </w:r>
    </w:p>
    <w:p>
      <w:pPr>
        <w:jc w:val="right"/>
      </w:pPr>
      <w:r>
        <w:rPr>
          <w:rFonts w:ascii="Arial" w:hAnsi="Arial"/>
        </w:rPr>
        <w:t>د) الحفظ وحده؛ حتى يدرك</w:t>
      </w:r>
    </w:p>
    <w:p>
      <w:pPr>
        <w:jc w:val="right"/>
      </w:pPr>
      <w:r>
        <w:rPr>
          <w:rFonts w:ascii="Arial" w:hAnsi="Arial"/>
        </w:rPr>
        <w:t>الإجابة الصحيحة: أ</w:t>
      </w:r>
    </w:p>
    <w:p/>
    <w:p>
      <w:pPr>
        <w:jc w:val="right"/>
      </w:pPr>
      <w:r>
        <w:rPr>
          <w:rFonts w:ascii="Arial" w:hAnsi="Arial"/>
        </w:rPr>
        <w:t>السؤال 40: وتشجع إرشادات اليونسكو على أن تصاحب هذه الاستراتيجيات أساليب (......) السلوكيات الحوارية والتعاونية» لا الحفظ وحده؛ حتى يدرك الطلبة أن الحوار وقبول الآخر يشكلان جزءًا من "نجاحهم المدرسيّ"</w:t>
      </w:r>
    </w:p>
    <w:p>
      <w:pPr>
        <w:jc w:val="right"/>
      </w:pPr>
      <w:r>
        <w:rPr>
          <w:rFonts w:ascii="Arial" w:hAnsi="Arial"/>
        </w:rPr>
        <w:t>أ) التعليم» وحرية</w:t>
      </w:r>
    </w:p>
    <w:p>
      <w:pPr>
        <w:jc w:val="right"/>
      </w:pPr>
      <w:r>
        <w:rPr>
          <w:rFonts w:ascii="Arial" w:hAnsi="Arial"/>
        </w:rPr>
        <w:t>ب) الأسرة والمدرسة</w:t>
      </w:r>
    </w:p>
    <w:p>
      <w:pPr>
        <w:jc w:val="right"/>
      </w:pPr>
      <w:r>
        <w:rPr>
          <w:rFonts w:ascii="Arial" w:hAnsi="Arial"/>
        </w:rPr>
        <w:t>ج) تقويم بنائيّة تُكاىئ</w:t>
      </w:r>
    </w:p>
    <w:p>
      <w:pPr>
        <w:jc w:val="right"/>
      </w:pPr>
      <w:r>
        <w:rPr>
          <w:rFonts w:ascii="Arial" w:hAnsi="Arial"/>
        </w:rPr>
        <w:t>د) الأخطاء والاختلافات داخل</w:t>
      </w:r>
    </w:p>
    <w:p>
      <w:pPr>
        <w:jc w:val="right"/>
      </w:pPr>
      <w:r>
        <w:rPr>
          <w:rFonts w:ascii="Arial" w:hAnsi="Arial"/>
        </w:rPr>
        <w:t>الإجابة الصحيحة: ج</w:t>
      </w:r>
    </w:p>
    <w:p/>
    <w:p>
      <w:pPr>
        <w:jc w:val="right"/>
      </w:pPr>
      <w:r>
        <w:rPr>
          <w:rFonts w:ascii="Arial" w:hAnsi="Arial"/>
        </w:rPr>
        <w:t>السؤال 41: وبذلكء» يمكن للمدرسة الأردنية أن تتحول تدريجيًا إلى بيئة يتعلم فيها الطلبة أن الاختلاف مصدر ثراء لا (......) وأن طريق حل النزاعات يمرّ عبر الحوار والاحترام والعدل؛ لا العنف والإقصاء</w:t>
      </w:r>
    </w:p>
    <w:p>
      <w:pPr>
        <w:jc w:val="right"/>
      </w:pPr>
      <w:r>
        <w:rPr>
          <w:rFonts w:ascii="Arial" w:hAnsi="Arial"/>
        </w:rPr>
        <w:t>أ) المراجعات إعادة</w:t>
      </w:r>
    </w:p>
    <w:p>
      <w:pPr>
        <w:jc w:val="right"/>
      </w:pPr>
      <w:r>
        <w:rPr>
          <w:rFonts w:ascii="Arial" w:hAnsi="Arial"/>
        </w:rPr>
        <w:t>ب) من المدرسة أن تزود</w:t>
      </w:r>
    </w:p>
    <w:p>
      <w:pPr>
        <w:jc w:val="right"/>
      </w:pPr>
      <w:r>
        <w:rPr>
          <w:rFonts w:ascii="Arial" w:hAnsi="Arial"/>
        </w:rPr>
        <w:t>ج) تهديد»</w:t>
      </w:r>
    </w:p>
    <w:p>
      <w:pPr>
        <w:jc w:val="right"/>
      </w:pPr>
      <w:r>
        <w:rPr>
          <w:rFonts w:ascii="Arial" w:hAnsi="Arial"/>
        </w:rPr>
        <w:t>د) لمناهضة العنف والتئمّر» ومساحات</w:t>
      </w:r>
    </w:p>
    <w:p>
      <w:pPr>
        <w:jc w:val="right"/>
      </w:pPr>
      <w:r>
        <w:rPr>
          <w:rFonts w:ascii="Arial" w:hAnsi="Arial"/>
        </w:rPr>
        <w:t>الإجابة الصحيحة: ج</w:t>
      </w:r>
    </w:p>
    <w:p/>
    <w:p>
      <w:pPr>
        <w:jc w:val="right"/>
      </w:pPr>
      <w:r>
        <w:rPr>
          <w:rFonts w:ascii="Arial" w:hAnsi="Arial"/>
        </w:rPr>
        <w:t>السؤال 42: المواطن الصالح؛ والانتماء الوطني» وخدمة المجتمع؛ والتطوع؛ ما يعكس توجها مقصوداً لترسيخ نموذج (......) الفاعلة"</w:t>
      </w:r>
    </w:p>
    <w:p>
      <w:pPr>
        <w:jc w:val="right"/>
      </w:pPr>
      <w:r>
        <w:rPr>
          <w:rFonts w:ascii="Arial" w:hAnsi="Arial"/>
        </w:rPr>
        <w:t>أ) الدراسية» ولا</w:t>
      </w:r>
    </w:p>
    <w:p>
      <w:pPr>
        <w:jc w:val="right"/>
      </w:pPr>
      <w:r>
        <w:rPr>
          <w:rFonts w:ascii="Arial" w:hAnsi="Arial"/>
        </w:rPr>
        <w:t>ب) من التطرف والعنف المدرسي</w:t>
      </w:r>
    </w:p>
    <w:p>
      <w:pPr>
        <w:jc w:val="right"/>
      </w:pPr>
      <w:r>
        <w:rPr>
          <w:rFonts w:ascii="Arial" w:hAnsi="Arial"/>
        </w:rPr>
        <w:t>ج) اليومية في الأسرة</w:t>
      </w:r>
    </w:p>
    <w:p>
      <w:pPr>
        <w:jc w:val="right"/>
      </w:pPr>
      <w:r>
        <w:rPr>
          <w:rFonts w:ascii="Arial" w:hAnsi="Arial"/>
        </w:rPr>
        <w:t>د) "المواطنة</w:t>
      </w:r>
    </w:p>
    <w:p>
      <w:pPr>
        <w:jc w:val="right"/>
      </w:pPr>
      <w:r>
        <w:rPr>
          <w:rFonts w:ascii="Arial" w:hAnsi="Arial"/>
        </w:rPr>
        <w:t>الإجابة الصحيحة: د</w:t>
      </w:r>
    </w:p>
    <w:p/>
    <w:p>
      <w:pPr>
        <w:jc w:val="right"/>
      </w:pPr>
      <w:r>
        <w:rPr>
          <w:rFonts w:ascii="Arial" w:hAnsi="Arial"/>
        </w:rPr>
        <w:t>السؤال 43: من خلال ضمان شعور جميع الطلبة بالإحترام (......) إليهم</w:t>
      </w:r>
    </w:p>
    <w:p>
      <w:pPr>
        <w:jc w:val="right"/>
      </w:pPr>
      <w:r>
        <w:rPr>
          <w:rFonts w:ascii="Arial" w:hAnsi="Arial"/>
        </w:rPr>
        <w:t>أ) خلالها السياسات</w:t>
      </w:r>
    </w:p>
    <w:p>
      <w:pPr>
        <w:jc w:val="right"/>
      </w:pPr>
      <w:r>
        <w:rPr>
          <w:rFonts w:ascii="Arial" w:hAnsi="Arial"/>
        </w:rPr>
        <w:t>ب) والاستماع</w:t>
      </w:r>
    </w:p>
    <w:p>
      <w:pPr>
        <w:jc w:val="right"/>
      </w:pPr>
      <w:r>
        <w:rPr>
          <w:rFonts w:ascii="Arial" w:hAnsi="Arial"/>
        </w:rPr>
        <w:t>ج) واضحة حول المواطنة</w:t>
      </w:r>
    </w:p>
    <w:p>
      <w:pPr>
        <w:jc w:val="right"/>
      </w:pPr>
      <w:r>
        <w:rPr>
          <w:rFonts w:ascii="Arial" w:hAnsi="Arial"/>
        </w:rPr>
        <w:t>د) اليومية في الأسرة</w:t>
      </w:r>
    </w:p>
    <w:p>
      <w:pPr>
        <w:jc w:val="right"/>
      </w:pPr>
      <w:r>
        <w:rPr>
          <w:rFonts w:ascii="Arial" w:hAnsi="Arial"/>
        </w:rPr>
        <w:t>الإجابة الصحيحة: ب</w:t>
      </w:r>
    </w:p>
    <w:p/>
    <w:p>
      <w:pPr>
        <w:jc w:val="right"/>
      </w:pPr>
      <w:r>
        <w:rPr>
          <w:rFonts w:ascii="Arial" w:hAnsi="Arial"/>
        </w:rPr>
        <w:t>السؤال 44: في الوقت نفسه» تواجه الهوية الوطنية والعربية والإسلامية تحديات متزايدة (......) وثورة الاتصالات» وتعدد المرجعيات الثقافية</w:t>
      </w:r>
    </w:p>
    <w:p>
      <w:pPr>
        <w:jc w:val="right"/>
      </w:pPr>
      <w:r>
        <w:rPr>
          <w:rFonts w:ascii="Arial" w:hAnsi="Arial"/>
        </w:rPr>
        <w:t>أ) الكاملة للفرد في مجتمع</w:t>
      </w:r>
    </w:p>
    <w:p>
      <w:pPr>
        <w:jc w:val="right"/>
      </w:pPr>
      <w:r>
        <w:rPr>
          <w:rFonts w:ascii="Arial" w:hAnsi="Arial"/>
        </w:rPr>
        <w:t>ب) نتيجة العولمة»</w:t>
      </w:r>
    </w:p>
    <w:p>
      <w:pPr>
        <w:jc w:val="right"/>
      </w:pPr>
      <w:r>
        <w:rPr>
          <w:rFonts w:ascii="Arial" w:hAnsi="Arial"/>
        </w:rPr>
        <w:t>ج) الطلبة وحدهمء</w:t>
      </w:r>
    </w:p>
    <w:p>
      <w:pPr>
        <w:jc w:val="right"/>
      </w:pPr>
      <w:r>
        <w:rPr>
          <w:rFonts w:ascii="Arial" w:hAnsi="Arial"/>
        </w:rPr>
        <w:t>د) معالجة قضاياء مثل</w:t>
      </w:r>
    </w:p>
    <w:p>
      <w:pPr>
        <w:jc w:val="right"/>
      </w:pPr>
      <w:r>
        <w:rPr>
          <w:rFonts w:ascii="Arial" w:hAnsi="Arial"/>
        </w:rPr>
        <w:t>الإجابة الصحيحة: ب</w:t>
      </w:r>
    </w:p>
    <w:p/>
    <w:p>
      <w:pPr>
        <w:jc w:val="right"/>
      </w:pPr>
      <w:r>
        <w:rPr>
          <w:rFonts w:ascii="Arial" w:hAnsi="Arial"/>
        </w:rPr>
        <w:t>السؤال 45: ويمكن (......) إلى مساقات أو وحدات تدريبية ضمن برامج إعداد المعلمين» مثل</w:t>
      </w:r>
    </w:p>
    <w:p>
      <w:pPr>
        <w:jc w:val="right"/>
      </w:pPr>
      <w:r>
        <w:rPr>
          <w:rFonts w:ascii="Arial" w:hAnsi="Arial"/>
        </w:rPr>
        <w:t>أ) بالإحترام والاستماع إليهم</w:t>
      </w:r>
    </w:p>
    <w:p>
      <w:pPr>
        <w:jc w:val="right"/>
      </w:pPr>
      <w:r>
        <w:rPr>
          <w:rFonts w:ascii="Arial" w:hAnsi="Arial"/>
        </w:rPr>
        <w:t>ب) مساق أو وحدة</w:t>
      </w:r>
    </w:p>
    <w:p>
      <w:pPr>
        <w:jc w:val="right"/>
      </w:pPr>
      <w:r>
        <w:rPr>
          <w:rFonts w:ascii="Arial" w:hAnsi="Arial"/>
        </w:rPr>
        <w:t>ج) النزاعات يمرّ عبر</w:t>
      </w:r>
    </w:p>
    <w:p>
      <w:pPr>
        <w:jc w:val="right"/>
      </w:pPr>
      <w:r>
        <w:rPr>
          <w:rFonts w:ascii="Arial" w:hAnsi="Arial"/>
        </w:rPr>
        <w:t>د) ترجمة هذه الكفايات</w:t>
      </w:r>
    </w:p>
    <w:p>
      <w:pPr>
        <w:jc w:val="right"/>
      </w:pPr>
      <w:r>
        <w:rPr>
          <w:rFonts w:ascii="Arial" w:hAnsi="Arial"/>
        </w:rPr>
        <w:t>الإجابة الصحيحة: د</w:t>
      </w:r>
    </w:p>
    <w:p/>
    <w:p>
      <w:pPr>
        <w:jc w:val="right"/>
      </w:pPr>
      <w:r>
        <w:rPr>
          <w:rFonts w:ascii="Arial" w:hAnsi="Arial"/>
        </w:rPr>
        <w:t>السؤال 46: لذلك توصي التقارير الدولية (......) 225 برامج إعداد المعلمين والتنمية المهنية بإصلاحات على مستوى المدرسة بأكملهاء مثل</w:t>
      </w:r>
    </w:p>
    <w:p>
      <w:pPr>
        <w:jc w:val="right"/>
      </w:pPr>
      <w:r>
        <w:rPr>
          <w:rFonts w:ascii="Arial" w:hAnsi="Arial"/>
        </w:rPr>
        <w:t>أ) ومساحات دورية للحوار بين</w:t>
      </w:r>
    </w:p>
    <w:p>
      <w:pPr>
        <w:jc w:val="right"/>
      </w:pPr>
      <w:r>
        <w:rPr>
          <w:rFonts w:ascii="Arial" w:hAnsi="Arial"/>
        </w:rPr>
        <w:t>ب) المرأة والواجبات</w:t>
      </w:r>
    </w:p>
    <w:p>
      <w:pPr>
        <w:jc w:val="right"/>
      </w:pPr>
      <w:r>
        <w:rPr>
          <w:rFonts w:ascii="Arial" w:hAnsi="Arial"/>
        </w:rPr>
        <w:t>ج) والوطنية بضرورة إقران</w:t>
      </w:r>
    </w:p>
    <w:p>
      <w:pPr>
        <w:jc w:val="right"/>
      </w:pPr>
      <w:r>
        <w:rPr>
          <w:rFonts w:ascii="Arial" w:hAnsi="Arial"/>
        </w:rPr>
        <w:t>د) لمناهضة العنف</w:t>
      </w:r>
    </w:p>
    <w:p>
      <w:pPr>
        <w:jc w:val="right"/>
      </w:pPr>
      <w:r>
        <w:rPr>
          <w:rFonts w:ascii="Arial" w:hAnsi="Arial"/>
        </w:rPr>
        <w:t>الإجابة الصحيحة: ج</w:t>
      </w:r>
    </w:p>
    <w:p/>
    <w:p>
      <w:pPr>
        <w:jc w:val="right"/>
      </w:pPr>
      <w:r>
        <w:rPr>
          <w:rFonts w:ascii="Arial" w:hAnsi="Arial"/>
        </w:rPr>
        <w:t>السؤال 47: على مستوى الممارسة» تتجسّد التربية على الحوار وقبول الآخر (......) أساليب تدريس تفاعلية» مثل</w:t>
      </w:r>
    </w:p>
    <w:p>
      <w:pPr>
        <w:jc w:val="right"/>
      </w:pPr>
      <w:r>
        <w:rPr>
          <w:rFonts w:ascii="Arial" w:hAnsi="Arial"/>
        </w:rPr>
        <w:t>أ) داخل المدرسة والمجتمع</w:t>
      </w:r>
    </w:p>
    <w:p>
      <w:pPr>
        <w:jc w:val="right"/>
      </w:pPr>
      <w:r>
        <w:rPr>
          <w:rFonts w:ascii="Arial" w:hAnsi="Arial"/>
        </w:rPr>
        <w:t>ب) من خلال</w:t>
      </w:r>
    </w:p>
    <w:p>
      <w:pPr>
        <w:jc w:val="right"/>
      </w:pPr>
      <w:r>
        <w:rPr>
          <w:rFonts w:ascii="Arial" w:hAnsi="Arial"/>
        </w:rPr>
        <w:t>ج) كما تبنّت وزارة التربية</w:t>
      </w:r>
    </w:p>
    <w:p>
      <w:pPr>
        <w:jc w:val="right"/>
      </w:pPr>
      <w:r>
        <w:rPr>
          <w:rFonts w:ascii="Arial" w:hAnsi="Arial"/>
        </w:rPr>
        <w:t>د) ضمن برامج إعداد</w:t>
      </w:r>
    </w:p>
    <w:p>
      <w:pPr>
        <w:jc w:val="right"/>
      </w:pPr>
      <w:r>
        <w:rPr>
          <w:rFonts w:ascii="Arial" w:hAnsi="Arial"/>
        </w:rPr>
        <w:t>الإجابة الصحيحة: ب</w:t>
      </w:r>
    </w:p>
    <w:p/>
    <w:p>
      <w:pPr>
        <w:jc w:val="right"/>
      </w:pPr>
      <w:r>
        <w:rPr>
          <w:rFonts w:ascii="Arial" w:hAnsi="Arial"/>
        </w:rPr>
        <w:t xml:space="preserve">السؤال 48: 1 المدرسة وبناء الهوية الوطنية والعربية والإسلامية في (......) </w:t>
      </w:r>
    </w:p>
    <w:p>
      <w:pPr>
        <w:jc w:val="right"/>
      </w:pPr>
      <w:r>
        <w:rPr>
          <w:rFonts w:ascii="Arial" w:hAnsi="Arial"/>
        </w:rPr>
        <w:t>أ) المراجعات إعادة صياغة بعض</w:t>
      </w:r>
    </w:p>
    <w:p>
      <w:pPr>
        <w:jc w:val="right"/>
      </w:pPr>
      <w:r>
        <w:rPr>
          <w:rFonts w:ascii="Arial" w:hAnsi="Arial"/>
        </w:rPr>
        <w:t>ب) دينية وسطية</w:t>
      </w:r>
    </w:p>
    <w:p>
      <w:pPr>
        <w:jc w:val="right"/>
      </w:pPr>
      <w:r>
        <w:rPr>
          <w:rFonts w:ascii="Arial" w:hAnsi="Arial"/>
        </w:rPr>
        <w:t>ج) سياق العولمة</w:t>
      </w:r>
    </w:p>
    <w:p>
      <w:pPr>
        <w:jc w:val="right"/>
      </w:pPr>
      <w:r>
        <w:rPr>
          <w:rFonts w:ascii="Arial" w:hAnsi="Arial"/>
        </w:rPr>
        <w:t>د) المواطن الصالح؛ والانتماء الوطني»</w:t>
      </w:r>
    </w:p>
    <w:p>
      <w:pPr>
        <w:jc w:val="right"/>
      </w:pPr>
      <w:r>
        <w:rPr>
          <w:rFonts w:ascii="Arial" w:hAnsi="Arial"/>
        </w:rPr>
        <w:t>الإجابة الصحيحة: ج</w:t>
      </w:r>
    </w:p>
    <w:p/>
    <w:p>
      <w:pPr>
        <w:jc w:val="right"/>
      </w:pPr>
      <w:r>
        <w:rPr>
          <w:rFonts w:ascii="Arial" w:hAnsi="Arial"/>
        </w:rPr>
        <w:t>السؤال 49: والوعي بقيم (......) والعربية</w:t>
      </w:r>
    </w:p>
    <w:p>
      <w:pPr>
        <w:jc w:val="right"/>
      </w:pPr>
      <w:r>
        <w:rPr>
          <w:rFonts w:ascii="Arial" w:hAnsi="Arial"/>
        </w:rPr>
        <w:t>أ) القضايا الدينية والسياسية</w:t>
      </w:r>
    </w:p>
    <w:p>
      <w:pPr>
        <w:jc w:val="right"/>
      </w:pPr>
      <w:r>
        <w:rPr>
          <w:rFonts w:ascii="Arial" w:hAnsi="Arial"/>
        </w:rPr>
        <w:t>ب) الإسلام والهوية الوطنية</w:t>
      </w:r>
    </w:p>
    <w:p>
      <w:pPr>
        <w:jc w:val="right"/>
      </w:pPr>
      <w:r>
        <w:rPr>
          <w:rFonts w:ascii="Arial" w:hAnsi="Arial"/>
        </w:rPr>
        <w:t>ج) القاسية أو المهينة من</w:t>
      </w:r>
    </w:p>
    <w:p>
      <w:pPr>
        <w:jc w:val="right"/>
      </w:pPr>
      <w:r>
        <w:rPr>
          <w:rFonts w:ascii="Arial" w:hAnsi="Arial"/>
        </w:rPr>
        <w:t>د) انغلاق (2021 ,0820</w:t>
      </w:r>
    </w:p>
    <w:p>
      <w:pPr>
        <w:jc w:val="right"/>
      </w:pPr>
      <w:r>
        <w:rPr>
          <w:rFonts w:ascii="Arial" w:hAnsi="Arial"/>
        </w:rPr>
        <w:t>الإجابة الصحيحة: ب</w:t>
      </w:r>
    </w:p>
    <w:p/>
    <w:p>
      <w:pPr>
        <w:jc w:val="right"/>
      </w:pPr>
      <w:r>
        <w:rPr>
          <w:rFonts w:ascii="Arial" w:hAnsi="Arial"/>
        </w:rPr>
        <w:t>السؤال 50: صياغة "ميثاق صقي" يشارك الطلبة في وضع (......) قواعد التفاعل» وحل الخلافات» واحترام الاختلاف</w:t>
      </w:r>
    </w:p>
    <w:p>
      <w:pPr>
        <w:jc w:val="right"/>
      </w:pPr>
      <w:r>
        <w:rPr>
          <w:rFonts w:ascii="Arial" w:hAnsi="Arial"/>
        </w:rPr>
        <w:t>أ) حددتها الدساتير والرؤى</w:t>
      </w:r>
    </w:p>
    <w:p>
      <w:pPr>
        <w:jc w:val="right"/>
      </w:pPr>
      <w:r>
        <w:rPr>
          <w:rFonts w:ascii="Arial" w:hAnsi="Arial"/>
        </w:rPr>
        <w:t>ب) من خلالها السياسات والمناهج</w:t>
      </w:r>
    </w:p>
    <w:p>
      <w:pPr>
        <w:jc w:val="right"/>
      </w:pPr>
      <w:r>
        <w:rPr>
          <w:rFonts w:ascii="Arial" w:hAnsi="Arial"/>
        </w:rPr>
        <w:t>ج) بنوده لتحديد</w:t>
      </w:r>
    </w:p>
    <w:p>
      <w:pPr>
        <w:jc w:val="right"/>
      </w:pPr>
      <w:r>
        <w:rPr>
          <w:rFonts w:ascii="Arial" w:hAnsi="Arial"/>
        </w:rPr>
        <w:t>د) القوي)» وإسلامية (المرجعية</w:t>
      </w:r>
    </w:p>
    <w:p>
      <w:pPr>
        <w:jc w:val="right"/>
      </w:pPr>
      <w:r>
        <w:rPr>
          <w:rFonts w:ascii="Arial" w:hAnsi="Arial"/>
        </w:rPr>
        <w:t>الإجابة الصحيحة: ج</w:t>
      </w:r>
    </w:p>
    <w:p/>
    <w:p>
      <w:pPr>
        <w:jc w:val="right"/>
      </w:pPr>
      <w:r>
        <w:rPr>
          <w:rFonts w:ascii="Arial" w:hAnsi="Arial"/>
        </w:rPr>
        <w:t xml:space="preserve">السؤال 51: وُترجم هذاكله في مواقف وسلوكيات عملية داخل (......) </w:t>
      </w:r>
    </w:p>
    <w:p>
      <w:pPr>
        <w:jc w:val="right"/>
      </w:pPr>
      <w:r>
        <w:rPr>
          <w:rFonts w:ascii="Arial" w:hAnsi="Arial"/>
        </w:rPr>
        <w:t>أ) الطلبة بالإحترام</w:t>
      </w:r>
    </w:p>
    <w:p>
      <w:pPr>
        <w:jc w:val="right"/>
      </w:pPr>
      <w:r>
        <w:rPr>
          <w:rFonts w:ascii="Arial" w:hAnsi="Arial"/>
        </w:rPr>
        <w:t>ب) المدرسة والمجتمع</w:t>
      </w:r>
    </w:p>
    <w:p>
      <w:pPr>
        <w:jc w:val="right"/>
      </w:pPr>
      <w:r>
        <w:rPr>
          <w:rFonts w:ascii="Arial" w:hAnsi="Arial"/>
        </w:rPr>
        <w:t>ج) والنصوص الدستورية وتجارب المتعلّم</w:t>
      </w:r>
    </w:p>
    <w:p>
      <w:pPr>
        <w:jc w:val="right"/>
      </w:pPr>
      <w:r>
        <w:rPr>
          <w:rFonts w:ascii="Arial" w:hAnsi="Arial"/>
        </w:rPr>
        <w:t>د) ثانويًا (2016</w:t>
      </w:r>
    </w:p>
    <w:p>
      <w:pPr>
        <w:jc w:val="right"/>
      </w:pPr>
      <w:r>
        <w:rPr>
          <w:rFonts w:ascii="Arial" w:hAnsi="Arial"/>
        </w:rPr>
        <w:t>الإجابة الصحيحة: ب</w:t>
      </w:r>
    </w:p>
    <w:p/>
    <w:p>
      <w:pPr>
        <w:jc w:val="right"/>
      </w:pPr>
      <w:r>
        <w:rPr>
          <w:rFonts w:ascii="Arial" w:hAnsi="Arial"/>
        </w:rPr>
        <w:t>السؤال 52: ‎٠‏ (......) والمهارات الرقمية</w:t>
      </w:r>
    </w:p>
    <w:p>
      <w:pPr>
        <w:jc w:val="right"/>
      </w:pPr>
      <w:r>
        <w:rPr>
          <w:rFonts w:ascii="Arial" w:hAnsi="Arial"/>
        </w:rPr>
        <w:t>أ) بشكل عام</w:t>
      </w:r>
    </w:p>
    <w:p>
      <w:pPr>
        <w:jc w:val="right"/>
      </w:pPr>
      <w:r>
        <w:rPr>
          <w:rFonts w:ascii="Arial" w:hAnsi="Arial"/>
        </w:rPr>
        <w:t>ب) المتغيرات المعاصرة</w:t>
      </w:r>
    </w:p>
    <w:p>
      <w:pPr>
        <w:jc w:val="right"/>
      </w:pPr>
      <w:r>
        <w:rPr>
          <w:rFonts w:ascii="Arial" w:hAnsi="Arial"/>
        </w:rPr>
        <w:t>ج) بقيم الإسلام</w:t>
      </w:r>
    </w:p>
    <w:p>
      <w:pPr>
        <w:jc w:val="right"/>
      </w:pPr>
      <w:r>
        <w:rPr>
          <w:rFonts w:ascii="Arial" w:hAnsi="Arial"/>
        </w:rPr>
        <w:t>د) تعزيز التفكير الناقد</w:t>
      </w:r>
    </w:p>
    <w:p>
      <w:pPr>
        <w:jc w:val="right"/>
      </w:pPr>
      <w:r>
        <w:rPr>
          <w:rFonts w:ascii="Arial" w:hAnsi="Arial"/>
        </w:rPr>
        <w:t>الإجابة الصحيحة: د</w:t>
      </w:r>
    </w:p>
    <w:p/>
    <w:p>
      <w:pPr>
        <w:jc w:val="right"/>
      </w:pPr>
      <w:r>
        <w:rPr>
          <w:rFonts w:ascii="Arial" w:hAnsi="Arial"/>
        </w:rPr>
        <w:t>السؤال 53: 23227 على (......) الصفية؛ يمكن تجسيد التربية على الحوار وقبول الآخر من خلال مجموعة من الاستراتيجيات التربوية العملية» من بينها</w:t>
      </w:r>
    </w:p>
    <w:p>
      <w:pPr>
        <w:jc w:val="right"/>
      </w:pPr>
      <w:r>
        <w:rPr>
          <w:rFonts w:ascii="Arial" w:hAnsi="Arial"/>
        </w:rPr>
        <w:t>أ) الإنسان في</w:t>
      </w:r>
    </w:p>
    <w:p>
      <w:pPr>
        <w:jc w:val="right"/>
      </w:pPr>
      <w:r>
        <w:rPr>
          <w:rFonts w:ascii="Arial" w:hAnsi="Arial"/>
        </w:rPr>
        <w:t>ب) الكاملة للفرد في مجتمع</w:t>
      </w:r>
    </w:p>
    <w:p>
      <w:pPr>
        <w:jc w:val="right"/>
      </w:pPr>
      <w:r>
        <w:rPr>
          <w:rFonts w:ascii="Arial" w:hAnsi="Arial"/>
        </w:rPr>
        <w:t>ج) مستوى الممارسة</w:t>
      </w:r>
    </w:p>
    <w:p>
      <w:pPr>
        <w:jc w:val="right"/>
      </w:pPr>
      <w:r>
        <w:rPr>
          <w:rFonts w:ascii="Arial" w:hAnsi="Arial"/>
        </w:rPr>
        <w:t>د) 0610/لا 2023</w:t>
      </w:r>
    </w:p>
    <w:p>
      <w:pPr>
        <w:jc w:val="right"/>
      </w:pPr>
      <w:r>
        <w:rPr>
          <w:rFonts w:ascii="Arial" w:hAnsi="Arial"/>
        </w:rPr>
        <w:t>الإجابة الصحيحة: ج</w:t>
      </w:r>
    </w:p>
    <w:p/>
    <w:p>
      <w:pPr>
        <w:jc w:val="right"/>
      </w:pPr>
      <w:r>
        <w:rPr>
          <w:rFonts w:ascii="Arial" w:hAnsi="Arial"/>
        </w:rPr>
        <w:t>السؤال 54: ‎٠‏ (......) بالانتماء والعدالة داخل الصف</w:t>
      </w:r>
    </w:p>
    <w:p>
      <w:pPr>
        <w:jc w:val="right"/>
      </w:pPr>
      <w:r>
        <w:rPr>
          <w:rFonts w:ascii="Arial" w:hAnsi="Arial"/>
        </w:rPr>
        <w:t>أ) والإسلامية في</w:t>
      </w:r>
    </w:p>
    <w:p>
      <w:pPr>
        <w:jc w:val="right"/>
      </w:pPr>
      <w:r>
        <w:rPr>
          <w:rFonts w:ascii="Arial" w:hAnsi="Arial"/>
        </w:rPr>
        <w:t>ب) الخلافات» واحترام الاختلاف</w:t>
      </w:r>
    </w:p>
    <w:p>
      <w:pPr>
        <w:jc w:val="right"/>
      </w:pPr>
      <w:r>
        <w:rPr>
          <w:rFonts w:ascii="Arial" w:hAnsi="Arial"/>
        </w:rPr>
        <w:t>ج) موتكناعما مه</w:t>
      </w:r>
    </w:p>
    <w:p>
      <w:pPr>
        <w:jc w:val="right"/>
      </w:pPr>
      <w:r>
        <w:rPr>
          <w:rFonts w:ascii="Arial" w:hAnsi="Arial"/>
        </w:rPr>
        <w:t>د) بناء شعور</w:t>
      </w:r>
    </w:p>
    <w:p>
      <w:pPr>
        <w:jc w:val="right"/>
      </w:pPr>
      <w:r>
        <w:rPr>
          <w:rFonts w:ascii="Arial" w:hAnsi="Arial"/>
        </w:rPr>
        <w:t>الإجابة الصحيحة: د</w:t>
      </w:r>
    </w:p>
    <w:p/>
    <w:p>
      <w:pPr>
        <w:jc w:val="right"/>
      </w:pPr>
      <w:r>
        <w:rPr>
          <w:rFonts w:ascii="Arial" w:hAnsi="Arial"/>
        </w:rPr>
        <w:t>السؤال 55: والأطفال (......) والأزمات؛ والأطفال ذوي صعوبات التعلم؛ والأطفال من الأقليات اللغوية أو الثقافية» والأطفال المحرومين من الرعاية الأسرية</w:t>
      </w:r>
    </w:p>
    <w:p>
      <w:pPr>
        <w:jc w:val="right"/>
      </w:pPr>
      <w:r>
        <w:rPr>
          <w:rFonts w:ascii="Arial" w:hAnsi="Arial"/>
        </w:rPr>
        <w:t>أ) ‏ وفي هذا</w:t>
      </w:r>
    </w:p>
    <w:p>
      <w:pPr>
        <w:jc w:val="right"/>
      </w:pPr>
      <w:r>
        <w:rPr>
          <w:rFonts w:ascii="Arial" w:hAnsi="Arial"/>
        </w:rPr>
        <w:t>ب) المتأثرين بالنزاعات</w:t>
      </w:r>
    </w:p>
    <w:p>
      <w:pPr>
        <w:jc w:val="right"/>
      </w:pPr>
      <w:r>
        <w:rPr>
          <w:rFonts w:ascii="Arial" w:hAnsi="Arial"/>
        </w:rPr>
        <w:t>ج) واحترام كرامة الطلبة»</w:t>
      </w:r>
    </w:p>
    <w:p>
      <w:pPr>
        <w:jc w:val="right"/>
      </w:pPr>
      <w:r>
        <w:rPr>
          <w:rFonts w:ascii="Arial" w:hAnsi="Arial"/>
        </w:rPr>
        <w:t>د) ,مهل هع نمع أه</w:t>
      </w:r>
    </w:p>
    <w:p>
      <w:pPr>
        <w:jc w:val="right"/>
      </w:pPr>
      <w:r>
        <w:rPr>
          <w:rFonts w:ascii="Arial" w:hAnsi="Arial"/>
        </w:rPr>
        <w:t>الإجابة الصحيحة: ب</w:t>
      </w:r>
    </w:p>
    <w:p/>
    <w:p>
      <w:pPr>
        <w:jc w:val="right"/>
      </w:pPr>
      <w:r>
        <w:rPr>
          <w:rFonts w:ascii="Arial" w:hAnsi="Arial"/>
        </w:rPr>
        <w:t>السؤال 56: ‎)١/341503|‏ ‏5 (......) نالع مأ لإأأومع/اأ0 0ق ممأوباءعما مه كاءمناءعم3)ء ومن هنا تصبح التربية على الحوار وقبول الآخر جزءاً من تنفيذ هذا الإطار</w:t>
      </w:r>
    </w:p>
    <w:p>
      <w:pPr>
        <w:jc w:val="right"/>
      </w:pPr>
      <w:r>
        <w:rPr>
          <w:rFonts w:ascii="Arial" w:hAnsi="Arial"/>
        </w:rPr>
        <w:t>أ) ,اهأ 3ع</w:t>
      </w:r>
    </w:p>
    <w:p>
      <w:pPr>
        <w:jc w:val="right"/>
      </w:pPr>
      <w:r>
        <w:rPr>
          <w:rFonts w:ascii="Arial" w:hAnsi="Arial"/>
        </w:rPr>
        <w:t>ب) الإعلان عشرة</w:t>
      </w:r>
    </w:p>
    <w:p>
      <w:pPr>
        <w:jc w:val="right"/>
      </w:pPr>
      <w:r>
        <w:rPr>
          <w:rFonts w:ascii="Arial" w:hAnsi="Arial"/>
        </w:rPr>
        <w:t>ج) وزارة التربية والتعليم» بالتعاون</w:t>
      </w:r>
    </w:p>
    <w:p>
      <w:pPr>
        <w:jc w:val="right"/>
      </w:pPr>
      <w:r>
        <w:rPr>
          <w:rFonts w:ascii="Arial" w:hAnsi="Arial"/>
        </w:rPr>
        <w:t>د) الفئات المختلفة» خاصة الفئات</w:t>
      </w:r>
    </w:p>
    <w:p>
      <w:pPr>
        <w:jc w:val="right"/>
      </w:pPr>
      <w:r>
        <w:rPr>
          <w:rFonts w:ascii="Arial" w:hAnsi="Arial"/>
        </w:rPr>
        <w:t>الإجابة الصحيحة: أ</w:t>
      </w:r>
    </w:p>
    <w:p/>
    <w:p>
      <w:pPr>
        <w:jc w:val="right"/>
      </w:pPr>
      <w:r>
        <w:rPr>
          <w:rFonts w:ascii="Arial" w:hAnsi="Arial"/>
        </w:rPr>
        <w:t>السؤال 57: ويؤكد الدستور الأردني والوثائق التريوية الرسمية أن من أبرز أهداف التربية إعداد مواطنٍ منتم لوطنه (......) بقيم الإسلام السمحة, ومؤمنٍ بحقوق الإنسان والعدالة والمشاركة وتحمل المسؤولية</w:t>
      </w:r>
    </w:p>
    <w:p>
      <w:pPr>
        <w:jc w:val="right"/>
      </w:pPr>
      <w:r>
        <w:rPr>
          <w:rFonts w:ascii="Arial" w:hAnsi="Arial"/>
        </w:rPr>
        <w:t>أ) وأمتهء متمسكِ</w:t>
      </w:r>
    </w:p>
    <w:p>
      <w:pPr>
        <w:jc w:val="right"/>
      </w:pPr>
      <w:r>
        <w:rPr>
          <w:rFonts w:ascii="Arial" w:hAnsi="Arial"/>
        </w:rPr>
        <w:t>ب) الوطنية والمدنية» والتربية الإسلامية؛</w:t>
      </w:r>
    </w:p>
    <w:p>
      <w:pPr>
        <w:jc w:val="right"/>
      </w:pPr>
      <w:r>
        <w:rPr>
          <w:rFonts w:ascii="Arial" w:hAnsi="Arial"/>
        </w:rPr>
        <w:t>ج) يتعلم فيها الطلبة أن</w:t>
      </w:r>
    </w:p>
    <w:p>
      <w:pPr>
        <w:jc w:val="right"/>
      </w:pPr>
      <w:r>
        <w:rPr>
          <w:rFonts w:ascii="Arial" w:hAnsi="Arial"/>
        </w:rPr>
        <w:t>د) كل درس</w:t>
      </w:r>
    </w:p>
    <w:p>
      <w:pPr>
        <w:jc w:val="right"/>
      </w:pPr>
      <w:r>
        <w:rPr>
          <w:rFonts w:ascii="Arial" w:hAnsi="Arial"/>
        </w:rPr>
        <w:t>الإجابة الصحيحة: أ</w:t>
      </w:r>
    </w:p>
    <w:p/>
    <w:p>
      <w:pPr>
        <w:jc w:val="right"/>
      </w:pPr>
      <w:r>
        <w:rPr>
          <w:rFonts w:ascii="Arial" w:hAnsi="Arial"/>
        </w:rPr>
        <w:t>السؤال 58: وتُقدّم هذه الموضوعات بطريقة (......) بين القيم الدينية والنصوص الدستورية وتجارب المتعلّم اليومية في الأسرة والمدرسة والمجتمع المحلي</w:t>
      </w:r>
    </w:p>
    <w:p>
      <w:pPr>
        <w:jc w:val="right"/>
      </w:pPr>
      <w:r>
        <w:rPr>
          <w:rFonts w:ascii="Arial" w:hAnsi="Arial"/>
        </w:rPr>
        <w:t>أ) التفكير الناقد والمهارات</w:t>
      </w:r>
    </w:p>
    <w:p>
      <w:pPr>
        <w:jc w:val="right"/>
      </w:pPr>
      <w:r>
        <w:rPr>
          <w:rFonts w:ascii="Arial" w:hAnsi="Arial"/>
        </w:rPr>
        <w:t>ب) مدرسية لا تدعم هذه</w:t>
      </w:r>
    </w:p>
    <w:p>
      <w:pPr>
        <w:jc w:val="right"/>
      </w:pPr>
      <w:r>
        <w:rPr>
          <w:rFonts w:ascii="Arial" w:hAnsi="Arial"/>
        </w:rPr>
        <w:t>ج) تريط</w:t>
      </w:r>
    </w:p>
    <w:p>
      <w:pPr>
        <w:jc w:val="right"/>
      </w:pPr>
      <w:r>
        <w:rPr>
          <w:rFonts w:ascii="Arial" w:hAnsi="Arial"/>
        </w:rPr>
        <w:t>د) تصدر عن الطلبة</w:t>
      </w:r>
    </w:p>
    <w:p>
      <w:pPr>
        <w:jc w:val="right"/>
      </w:pPr>
      <w:r>
        <w:rPr>
          <w:rFonts w:ascii="Arial" w:hAnsi="Arial"/>
        </w:rPr>
        <w:t>الإجابة الصحيحة: ج</w:t>
      </w:r>
    </w:p>
    <w:p/>
    <w:p>
      <w:pPr>
        <w:jc w:val="right"/>
      </w:pPr>
      <w:r>
        <w:rPr>
          <w:rFonts w:ascii="Arial" w:hAnsi="Arial"/>
        </w:rPr>
        <w:t>السؤال 59: كما يتناول الفصل أدوار المعلم في التنشئة القيمية (......) من التطرف والعنف المدرسي</w:t>
      </w:r>
    </w:p>
    <w:p>
      <w:pPr>
        <w:jc w:val="right"/>
      </w:pPr>
      <w:r>
        <w:rPr>
          <w:rFonts w:ascii="Arial" w:hAnsi="Arial"/>
        </w:rPr>
        <w:t>أ) المرور, وحماية الممتلكات</w:t>
      </w:r>
    </w:p>
    <w:p>
      <w:pPr>
        <w:jc w:val="right"/>
      </w:pPr>
      <w:r>
        <w:rPr>
          <w:rFonts w:ascii="Arial" w:hAnsi="Arial"/>
        </w:rPr>
        <w:t>ب) من المعلمين في إعادة</w:t>
      </w:r>
    </w:p>
    <w:p>
      <w:pPr>
        <w:jc w:val="right"/>
      </w:pPr>
      <w:r>
        <w:rPr>
          <w:rFonts w:ascii="Arial" w:hAnsi="Arial"/>
        </w:rPr>
        <w:t>ج) أو التطوع لخدمة المجتمع</w:t>
      </w:r>
    </w:p>
    <w:p>
      <w:pPr>
        <w:jc w:val="right"/>
      </w:pPr>
      <w:r>
        <w:rPr>
          <w:rFonts w:ascii="Arial" w:hAnsi="Arial"/>
        </w:rPr>
        <w:t>د) والوقاية</w:t>
      </w:r>
    </w:p>
    <w:p>
      <w:pPr>
        <w:jc w:val="right"/>
      </w:pPr>
      <w:r>
        <w:rPr>
          <w:rFonts w:ascii="Arial" w:hAnsi="Arial"/>
        </w:rPr>
        <w:t>الإجابة الصحيحة: د</w:t>
      </w:r>
    </w:p>
    <w:p/>
    <w:p>
      <w:pPr>
        <w:jc w:val="right"/>
      </w:pPr>
      <w:r>
        <w:rPr>
          <w:rFonts w:ascii="Arial" w:hAnsi="Arial"/>
        </w:rPr>
        <w:t>السؤال 60: وتبرز ذلك أن المعلم» بحضوره اليومي (......) الصفء يعد فاعلًا رئيسًا في تكريس ثقافة العنف أو في بناء ثقافة احترام الإنسان</w:t>
      </w:r>
    </w:p>
    <w:p>
      <w:pPr>
        <w:jc w:val="right"/>
      </w:pPr>
      <w:r>
        <w:rPr>
          <w:rFonts w:ascii="Arial" w:hAnsi="Arial"/>
        </w:rPr>
        <w:t>أ) وحقوق الإنسان</w:t>
      </w:r>
    </w:p>
    <w:p>
      <w:pPr>
        <w:jc w:val="right"/>
      </w:pPr>
      <w:r>
        <w:rPr>
          <w:rFonts w:ascii="Arial" w:hAnsi="Arial"/>
        </w:rPr>
        <w:t>ب) في</w:t>
      </w:r>
    </w:p>
    <w:p>
      <w:pPr>
        <w:jc w:val="right"/>
      </w:pPr>
      <w:r>
        <w:rPr>
          <w:rFonts w:ascii="Arial" w:hAnsi="Arial"/>
        </w:rPr>
        <w:t>ج) 1 المدرسة</w:t>
      </w:r>
    </w:p>
    <w:p>
      <w:pPr>
        <w:jc w:val="right"/>
      </w:pPr>
      <w:r>
        <w:rPr>
          <w:rFonts w:ascii="Arial" w:hAnsi="Arial"/>
        </w:rPr>
        <w:t>د) التريوية الرسمية أن</w:t>
      </w:r>
    </w:p>
    <w:p>
      <w:pPr>
        <w:jc w:val="right"/>
      </w:pPr>
      <w:r>
        <w:rPr>
          <w:rFonts w:ascii="Arial" w:hAnsi="Arial"/>
        </w:rPr>
        <w:t>الإجابة الصحيحة: ب</w:t>
      </w:r>
    </w:p>
    <w:p/>
    <w:p>
      <w:pPr>
        <w:jc w:val="right"/>
      </w:pPr>
      <w:r>
        <w:rPr>
          <w:rFonts w:ascii="Arial" w:hAnsi="Arial"/>
        </w:rPr>
        <w:t>السؤال 61: وتشير الدراسات إلى أن أنماط العنف لا تصدر عن الطلبة (......) بل قد تسهم بعض الممارسات التأديبية القاسية أو المهينة من المعلمين في إعادة إنتاج العنف في اتجاهين</w:t>
      </w:r>
    </w:p>
    <w:p>
      <w:pPr>
        <w:jc w:val="right"/>
      </w:pPr>
      <w:r>
        <w:rPr>
          <w:rFonts w:ascii="Arial" w:hAnsi="Arial"/>
        </w:rPr>
        <w:t>أ) وحدهمء</w:t>
      </w:r>
    </w:p>
    <w:p>
      <w:pPr>
        <w:jc w:val="right"/>
      </w:pPr>
      <w:r>
        <w:rPr>
          <w:rFonts w:ascii="Arial" w:hAnsi="Arial"/>
        </w:rPr>
        <w:t>ب) والأطفال من</w:t>
      </w:r>
    </w:p>
    <w:p>
      <w:pPr>
        <w:jc w:val="right"/>
      </w:pPr>
      <w:r>
        <w:rPr>
          <w:rFonts w:ascii="Arial" w:hAnsi="Arial"/>
        </w:rPr>
        <w:t>ج) إلى مساقات أو وحدات</w:t>
      </w:r>
    </w:p>
    <w:p>
      <w:pPr>
        <w:jc w:val="right"/>
      </w:pPr>
      <w:r>
        <w:rPr>
          <w:rFonts w:ascii="Arial" w:hAnsi="Arial"/>
        </w:rPr>
        <w:t>د) لالط أدواوعة ععمعاوألا</w:t>
      </w:r>
    </w:p>
    <w:p>
      <w:pPr>
        <w:jc w:val="right"/>
      </w:pPr>
      <w:r>
        <w:rPr>
          <w:rFonts w:ascii="Arial" w:hAnsi="Arial"/>
        </w:rPr>
        <w:t>الإجابة الصحيحة: أ</w:t>
      </w:r>
    </w:p>
    <w:p/>
    <w:p>
      <w:pPr>
        <w:jc w:val="right"/>
      </w:pPr>
      <w:r>
        <w:rPr>
          <w:rFonts w:ascii="Arial" w:hAnsi="Arial"/>
        </w:rPr>
        <w:t>السؤال 62: 315 ينطلق الفصل الحالي من هذه (......) لتحليل ثلاثة أبعاد مترابطة» وهي</w:t>
      </w:r>
    </w:p>
    <w:p>
      <w:pPr>
        <w:jc w:val="right"/>
      </w:pPr>
      <w:r>
        <w:rPr>
          <w:rFonts w:ascii="Arial" w:hAnsi="Arial"/>
        </w:rPr>
        <w:t>أ) في حياة</w:t>
      </w:r>
    </w:p>
    <w:p>
      <w:pPr>
        <w:jc w:val="right"/>
      </w:pPr>
      <w:r>
        <w:rPr>
          <w:rFonts w:ascii="Arial" w:hAnsi="Arial"/>
        </w:rPr>
        <w:t>ب) 11 المدرسة الأردنية 1</w:t>
      </w:r>
    </w:p>
    <w:p>
      <w:pPr>
        <w:jc w:val="right"/>
      </w:pPr>
      <w:r>
        <w:rPr>
          <w:rFonts w:ascii="Arial" w:hAnsi="Arial"/>
        </w:rPr>
        <w:t>ج) الخلفية</w:t>
      </w:r>
    </w:p>
    <w:p>
      <w:pPr>
        <w:jc w:val="right"/>
      </w:pPr>
      <w:r>
        <w:rPr>
          <w:rFonts w:ascii="Arial" w:hAnsi="Arial"/>
        </w:rPr>
        <w:t>د) الطلبة» وعدالته في</w:t>
      </w:r>
    </w:p>
    <w:p>
      <w:pPr>
        <w:jc w:val="right"/>
      </w:pPr>
      <w:r>
        <w:rPr>
          <w:rFonts w:ascii="Arial" w:hAnsi="Arial"/>
        </w:rPr>
        <w:t>الإجابة الصحيحة: ج</w:t>
      </w:r>
    </w:p>
    <w:p/>
    <w:p>
      <w:pPr>
        <w:jc w:val="right"/>
      </w:pPr>
      <w:r>
        <w:rPr>
          <w:rFonts w:ascii="Arial" w:hAnsi="Arial"/>
        </w:rPr>
        <w:t>السؤال 63: وتشكل هذه القضايا مدخلا تمهيديًا للمحور الثالث المتعلق بالتربية على الحوار» وقبول (......) المشترك في المدرسة</w:t>
      </w:r>
    </w:p>
    <w:p>
      <w:pPr>
        <w:jc w:val="right"/>
      </w:pPr>
      <w:r>
        <w:rPr>
          <w:rFonts w:ascii="Arial" w:hAnsi="Arial"/>
        </w:rPr>
        <w:t>أ) هذه المراجعات إعادة صياغة</w:t>
      </w:r>
    </w:p>
    <w:p>
      <w:pPr>
        <w:jc w:val="right"/>
      </w:pPr>
      <w:r>
        <w:rPr>
          <w:rFonts w:ascii="Arial" w:hAnsi="Arial"/>
        </w:rPr>
        <w:t>ب) الآخرء والعيش</w:t>
      </w:r>
    </w:p>
    <w:p>
      <w:pPr>
        <w:jc w:val="right"/>
      </w:pPr>
      <w:r>
        <w:rPr>
          <w:rFonts w:ascii="Arial" w:hAnsi="Arial"/>
        </w:rPr>
        <w:t>ج) تعزيز التفكير الناقد والمهارات</w:t>
      </w:r>
    </w:p>
    <w:p>
      <w:pPr>
        <w:jc w:val="right"/>
      </w:pPr>
      <w:r>
        <w:rPr>
          <w:rFonts w:ascii="Arial" w:hAnsi="Arial"/>
        </w:rPr>
        <w:t>د) استجابة لظروف</w:t>
      </w:r>
    </w:p>
    <w:p>
      <w:pPr>
        <w:jc w:val="right"/>
      </w:pPr>
      <w:r>
        <w:rPr>
          <w:rFonts w:ascii="Arial" w:hAnsi="Arial"/>
        </w:rPr>
        <w:t>الإجابة الصحيحة: ب</w:t>
      </w:r>
    </w:p>
    <w:p/>
    <w:p>
      <w:pPr>
        <w:jc w:val="right"/>
      </w:pPr>
      <w:r>
        <w:rPr>
          <w:rFonts w:ascii="Arial" w:hAnsi="Arial"/>
        </w:rPr>
        <w:t>السؤال 64: 2022 (......) (ووأدباعما مه ممغهرداععم 5 ,ردهأ 3عبالع مأ لإأأومعناز0 300 موتكناعما مه عارمللاعممجع)</w:t>
      </w:r>
    </w:p>
    <w:p>
      <w:pPr>
        <w:jc w:val="right"/>
      </w:pPr>
      <w:r>
        <w:rPr>
          <w:rFonts w:ascii="Arial" w:hAnsi="Arial"/>
        </w:rPr>
        <w:t>أ) الصالح؛ والانتماء الوطني»</w:t>
      </w:r>
    </w:p>
    <w:p>
      <w:pPr>
        <w:jc w:val="right"/>
      </w:pPr>
      <w:r>
        <w:rPr>
          <w:rFonts w:ascii="Arial" w:hAnsi="Arial"/>
        </w:rPr>
        <w:t>ب) ,لإأأومعلاز0 لمة</w:t>
      </w:r>
    </w:p>
    <w:p>
      <w:pPr>
        <w:jc w:val="right"/>
      </w:pPr>
      <w:r>
        <w:rPr>
          <w:rFonts w:ascii="Arial" w:hAnsi="Arial"/>
        </w:rPr>
        <w:t>ج) 2 رلانازه6 عأأاعج5 وَأكظ</w:t>
      </w:r>
    </w:p>
    <w:p>
      <w:pPr>
        <w:jc w:val="right"/>
      </w:pPr>
      <w:r>
        <w:rPr>
          <w:rFonts w:ascii="Arial" w:hAnsi="Arial"/>
        </w:rPr>
        <w:t>د) ترتبط هذه المبادرات بتربية</w:t>
      </w:r>
    </w:p>
    <w:p>
      <w:pPr>
        <w:jc w:val="right"/>
      </w:pPr>
      <w:r>
        <w:rPr>
          <w:rFonts w:ascii="Arial" w:hAnsi="Arial"/>
        </w:rPr>
        <w:t>الإجابة الصحيحة: ب</w:t>
      </w:r>
    </w:p>
    <w:p/>
    <w:p>
      <w:pPr>
        <w:jc w:val="right"/>
      </w:pPr>
      <w:r>
        <w:rPr>
          <w:rFonts w:ascii="Arial" w:hAnsi="Arial"/>
        </w:rPr>
        <w:t>السؤال 65: "العضوية الكاملة للفرد في (......) بما تنطوي عليه من حقوق يتمتع بها وواجبات يلتزم يهاء ومشاركة فاعلة في الحياة العامة"</w:t>
      </w:r>
    </w:p>
    <w:p>
      <w:pPr>
        <w:jc w:val="right"/>
      </w:pPr>
      <w:r>
        <w:rPr>
          <w:rFonts w:ascii="Arial" w:hAnsi="Arial"/>
        </w:rPr>
        <w:t>أ) وحقوق الإنسان (2017 ,أ0ناهداهم</w:t>
      </w:r>
    </w:p>
    <w:p>
      <w:pPr>
        <w:jc w:val="right"/>
      </w:pPr>
      <w:r>
        <w:rPr>
          <w:rFonts w:ascii="Arial" w:hAnsi="Arial"/>
        </w:rPr>
        <w:t>ب) مجتمع سياسي معيّنء</w:t>
      </w:r>
    </w:p>
    <w:p>
      <w:pPr>
        <w:jc w:val="right"/>
      </w:pPr>
      <w:r>
        <w:rPr>
          <w:rFonts w:ascii="Arial" w:hAnsi="Arial"/>
        </w:rPr>
        <w:t>ج) القيم أو تُضِعفها بسياسات</w:t>
      </w:r>
    </w:p>
    <w:p>
      <w:pPr>
        <w:jc w:val="right"/>
      </w:pPr>
      <w:r>
        <w:rPr>
          <w:rFonts w:ascii="Arial" w:hAnsi="Arial"/>
        </w:rPr>
        <w:t>د) والتسامح مع الآتخرين</w:t>
      </w:r>
    </w:p>
    <w:p>
      <w:pPr>
        <w:jc w:val="right"/>
      </w:pPr>
      <w:r>
        <w:rPr>
          <w:rFonts w:ascii="Arial" w:hAnsi="Arial"/>
        </w:rPr>
        <w:t>الإجابة الصحيحة: ب</w:t>
      </w:r>
    </w:p>
    <w:p/>
    <w:p>
      <w:pPr>
        <w:jc w:val="right"/>
      </w:pPr>
      <w:r>
        <w:rPr>
          <w:rFonts w:ascii="Arial" w:hAnsi="Arial"/>
        </w:rPr>
        <w:t>السؤال 66: واستيعاب (......) الفئات المختلفة» خاصة الفئات الهشّة</w:t>
      </w:r>
    </w:p>
    <w:p>
      <w:pPr>
        <w:jc w:val="right"/>
      </w:pPr>
      <w:r>
        <w:rPr>
          <w:rFonts w:ascii="Arial" w:hAnsi="Arial"/>
        </w:rPr>
        <w:t>أ) - على تهيئة المعلم</w:t>
      </w:r>
    </w:p>
    <w:p>
      <w:pPr>
        <w:jc w:val="right"/>
      </w:pPr>
      <w:r>
        <w:rPr>
          <w:rFonts w:ascii="Arial" w:hAnsi="Arial"/>
        </w:rPr>
        <w:t>ب) القضايا الدينية والسياسية</w:t>
      </w:r>
    </w:p>
    <w:p>
      <w:pPr>
        <w:jc w:val="right"/>
      </w:pPr>
      <w:r>
        <w:rPr>
          <w:rFonts w:ascii="Arial" w:hAnsi="Arial"/>
        </w:rPr>
        <w:t>ج) 1 المدرسة</w:t>
      </w:r>
    </w:p>
    <w:p>
      <w:pPr>
        <w:jc w:val="right"/>
      </w:pPr>
      <w:r>
        <w:rPr>
          <w:rFonts w:ascii="Arial" w:hAnsi="Arial"/>
        </w:rPr>
        <w:t>د) حقوق</w:t>
      </w:r>
    </w:p>
    <w:p>
      <w:pPr>
        <w:jc w:val="right"/>
      </w:pPr>
      <w:r>
        <w:rPr>
          <w:rFonts w:ascii="Arial" w:hAnsi="Arial"/>
        </w:rPr>
        <w:t>الإجابة الصحيحة: د</w:t>
      </w:r>
    </w:p>
    <w:p/>
    <w:p>
      <w:pPr>
        <w:jc w:val="right"/>
      </w:pPr>
      <w:r>
        <w:rPr>
          <w:rFonts w:ascii="Arial" w:hAnsi="Arial"/>
        </w:rPr>
        <w:t>السؤال 67: هللا اها زمولءول آه (......) عذأمسعطوونا) 0 ,رع اناكم ا)</w:t>
      </w:r>
    </w:p>
    <w:p>
      <w:pPr>
        <w:jc w:val="right"/>
      </w:pPr>
      <w:r>
        <w:rPr>
          <w:rFonts w:ascii="Arial" w:hAnsi="Arial"/>
        </w:rPr>
        <w:t>أ) على المواطنة</w:t>
      </w:r>
    </w:p>
    <w:p>
      <w:pPr>
        <w:jc w:val="right"/>
      </w:pPr>
      <w:r>
        <w:rPr>
          <w:rFonts w:ascii="Arial" w:hAnsi="Arial"/>
        </w:rPr>
        <w:t>ب) ممملعم نا</w:t>
      </w:r>
    </w:p>
    <w:p>
      <w:pPr>
        <w:jc w:val="right"/>
      </w:pPr>
      <w:r>
        <w:rPr>
          <w:rFonts w:ascii="Arial" w:hAnsi="Arial"/>
        </w:rPr>
        <w:t>ج) ‏ه مساق في التربية</w:t>
      </w:r>
    </w:p>
    <w:p>
      <w:pPr>
        <w:jc w:val="right"/>
      </w:pPr>
      <w:r>
        <w:rPr>
          <w:rFonts w:ascii="Arial" w:hAnsi="Arial"/>
        </w:rPr>
        <w:t>د) الدساتير والرؤى</w:t>
      </w:r>
    </w:p>
    <w:p>
      <w:pPr>
        <w:jc w:val="right"/>
      </w:pPr>
      <w:r>
        <w:rPr>
          <w:rFonts w:ascii="Arial" w:hAnsi="Arial"/>
        </w:rPr>
        <w:t>الإجابة الصحيحة: ب</w:t>
      </w:r>
    </w:p>
    <w:p/>
    <w:p>
      <w:pPr>
        <w:jc w:val="right"/>
      </w:pPr>
      <w:r>
        <w:rPr>
          <w:rFonts w:ascii="Arial" w:hAnsi="Arial"/>
        </w:rPr>
        <w:t xml:space="preserve">السؤال 68: تعكس هذه الرؤية أبعاد متداخلة من (......) </w:t>
      </w:r>
    </w:p>
    <w:p>
      <w:pPr>
        <w:jc w:val="right"/>
      </w:pPr>
      <w:r>
        <w:rPr>
          <w:rFonts w:ascii="Arial" w:hAnsi="Arial"/>
        </w:rPr>
        <w:t>أ) الصادرة للأعوام 2024-</w:t>
      </w:r>
    </w:p>
    <w:p>
      <w:pPr>
        <w:jc w:val="right"/>
      </w:pPr>
      <w:r>
        <w:rPr>
          <w:rFonts w:ascii="Arial" w:hAnsi="Arial"/>
        </w:rPr>
        <w:t>ب) بسياسات متناقضة»</w:t>
      </w:r>
    </w:p>
    <w:p>
      <w:pPr>
        <w:jc w:val="right"/>
      </w:pPr>
      <w:r>
        <w:rPr>
          <w:rFonts w:ascii="Arial" w:hAnsi="Arial"/>
        </w:rPr>
        <w:t>ج) تبنّت وزارة التربية والتعليم»</w:t>
      </w:r>
    </w:p>
    <w:p>
      <w:pPr>
        <w:jc w:val="right"/>
      </w:pPr>
      <w:r>
        <w:rPr>
          <w:rFonts w:ascii="Arial" w:hAnsi="Arial"/>
        </w:rPr>
        <w:t>د) الهوية» وهي</w:t>
      </w:r>
    </w:p>
    <w:p>
      <w:pPr>
        <w:jc w:val="right"/>
      </w:pPr>
      <w:r>
        <w:rPr>
          <w:rFonts w:ascii="Arial" w:hAnsi="Arial"/>
        </w:rPr>
        <w:t>الإجابة الصحيحة: د</w:t>
      </w:r>
    </w:p>
    <w:p/>
    <w:p>
      <w:pPr>
        <w:jc w:val="right"/>
      </w:pPr>
      <w:r>
        <w:rPr>
          <w:rFonts w:ascii="Arial" w:hAnsi="Arial"/>
        </w:rPr>
        <w:t>السؤال 69: حلقات النقاشء» والمناظرات» ولعب الأدوار» (......) التي نُشرك الطلبة في معالجة قضاياء مثل</w:t>
      </w:r>
    </w:p>
    <w:p>
      <w:pPr>
        <w:jc w:val="right"/>
      </w:pPr>
      <w:r>
        <w:rPr>
          <w:rFonts w:ascii="Arial" w:hAnsi="Arial"/>
        </w:rPr>
        <w:t>أ) والمشروعات الخدمية المجتمعية</w:t>
      </w:r>
    </w:p>
    <w:p>
      <w:pPr>
        <w:jc w:val="right"/>
      </w:pPr>
      <w:r>
        <w:rPr>
          <w:rFonts w:ascii="Arial" w:hAnsi="Arial"/>
        </w:rPr>
        <w:t>ب) بحقوق الإنسانء</w:t>
      </w:r>
    </w:p>
    <w:p>
      <w:pPr>
        <w:jc w:val="right"/>
      </w:pPr>
      <w:r>
        <w:rPr>
          <w:rFonts w:ascii="Arial" w:hAnsi="Arial"/>
        </w:rPr>
        <w:t>ج) أن أنماط</w:t>
      </w:r>
    </w:p>
    <w:p>
      <w:pPr>
        <w:jc w:val="right"/>
      </w:pPr>
      <w:r>
        <w:rPr>
          <w:rFonts w:ascii="Arial" w:hAnsi="Arial"/>
        </w:rPr>
        <w:t>د) إلى مساقات أو وحدات</w:t>
      </w:r>
    </w:p>
    <w:p>
      <w:pPr>
        <w:jc w:val="right"/>
      </w:pPr>
      <w:r>
        <w:rPr>
          <w:rFonts w:ascii="Arial" w:hAnsi="Arial"/>
        </w:rPr>
        <w:t>الإجابة الصحيحة: أ</w:t>
      </w:r>
    </w:p>
    <w:p/>
    <w:p>
      <w:pPr>
        <w:jc w:val="right"/>
      </w:pPr>
      <w:r>
        <w:rPr>
          <w:rFonts w:ascii="Arial" w:hAnsi="Arial"/>
        </w:rPr>
        <w:t>السؤال 70: وينص الإطار (......) الدمج ليس برنامجًا موازياء بل عدسة تُراجّع من خلالها السياسات والمناهج وأساليب التقويم والإدارة الصفية؛ أي أن كل درس وكل قاعدة مدرسية ينبني أن تُفححص في ضوء السؤال الآتي</w:t>
      </w:r>
    </w:p>
    <w:p>
      <w:pPr>
        <w:jc w:val="right"/>
      </w:pPr>
      <w:r>
        <w:rPr>
          <w:rFonts w:ascii="Arial" w:hAnsi="Arial"/>
        </w:rPr>
        <w:t>أ) الفصل أدوار المعلم في</w:t>
      </w:r>
    </w:p>
    <w:p>
      <w:pPr>
        <w:jc w:val="right"/>
      </w:pPr>
      <w:r>
        <w:rPr>
          <w:rFonts w:ascii="Arial" w:hAnsi="Arial"/>
        </w:rPr>
        <w:t>ب) أهداف التربية إعداد مواطنٍ</w:t>
      </w:r>
    </w:p>
    <w:p>
      <w:pPr>
        <w:jc w:val="right"/>
      </w:pPr>
      <w:r>
        <w:rPr>
          <w:rFonts w:ascii="Arial" w:hAnsi="Arial"/>
        </w:rPr>
        <w:t>ج) على أن</w:t>
      </w:r>
    </w:p>
    <w:p>
      <w:pPr>
        <w:jc w:val="right"/>
      </w:pPr>
      <w:r>
        <w:rPr>
          <w:rFonts w:ascii="Arial" w:hAnsi="Arial"/>
        </w:rPr>
        <w:t>د) على الحوار والإحترام المتبادل</w:t>
      </w:r>
    </w:p>
    <w:p>
      <w:pPr>
        <w:jc w:val="right"/>
      </w:pPr>
      <w:r>
        <w:rPr>
          <w:rFonts w:ascii="Arial" w:hAnsi="Arial"/>
        </w:rPr>
        <w:t>الإجابة الصحيحة: ج</w:t>
      </w:r>
    </w:p>
    <w:p/>
    <w:p>
      <w:pPr>
        <w:jc w:val="right"/>
      </w:pPr>
      <w:r>
        <w:rPr>
          <w:rFonts w:ascii="Arial" w:hAnsi="Arial"/>
        </w:rPr>
        <w:t>السؤال 71: الالتزام بقواعد المرور, وحماية الممتلكات (......) أو التطوع لخدمة المجتمع</w:t>
      </w:r>
    </w:p>
    <w:p>
      <w:pPr>
        <w:jc w:val="right"/>
      </w:pPr>
      <w:r>
        <w:rPr>
          <w:rFonts w:ascii="Arial" w:hAnsi="Arial"/>
        </w:rPr>
        <w:t>أ) والنصوص الدستورية وتجارب</w:t>
      </w:r>
    </w:p>
    <w:p>
      <w:pPr>
        <w:jc w:val="right"/>
      </w:pPr>
      <w:r>
        <w:rPr>
          <w:rFonts w:ascii="Arial" w:hAnsi="Arial"/>
        </w:rPr>
        <w:t>ب) الأردنية 1 فيم المواطنة</w:t>
      </w:r>
    </w:p>
    <w:p>
      <w:pPr>
        <w:jc w:val="right"/>
      </w:pPr>
      <w:r>
        <w:rPr>
          <w:rFonts w:ascii="Arial" w:hAnsi="Arial"/>
        </w:rPr>
        <w:t>ج) هذا السياق»</w:t>
      </w:r>
    </w:p>
    <w:p>
      <w:pPr>
        <w:jc w:val="right"/>
      </w:pPr>
      <w:r>
        <w:rPr>
          <w:rFonts w:ascii="Arial" w:hAnsi="Arial"/>
        </w:rPr>
        <w:t>د) العامة</w:t>
      </w:r>
    </w:p>
    <w:p>
      <w:pPr>
        <w:jc w:val="right"/>
      </w:pPr>
      <w:r>
        <w:rPr>
          <w:rFonts w:ascii="Arial" w:hAnsi="Arial"/>
        </w:rPr>
        <w:t>الإجابة الصحيحة: د</w:t>
      </w:r>
    </w:p>
    <w:p/>
    <w:p>
      <w:pPr>
        <w:jc w:val="right"/>
      </w:pPr>
      <w:r>
        <w:rPr>
          <w:rFonts w:ascii="Arial" w:hAnsi="Arial"/>
        </w:rPr>
        <w:t>السؤال 72: ويعكس هذا الدور رسالة التعليم في الأردن كما حددتها الدساتير والرؤى الوطنية» وخطط حقوق الإنسان (2016 ,500ع اانا 2017 (......) ,مهل هع نمع أه مغكتصا/ا</w:t>
      </w:r>
    </w:p>
    <w:p>
      <w:pPr>
        <w:jc w:val="right"/>
      </w:pPr>
      <w:r>
        <w:rPr>
          <w:rFonts w:ascii="Arial" w:hAnsi="Arial"/>
        </w:rPr>
        <w:t>أ) هذه الكفايات إلى مساقات</w:t>
      </w:r>
    </w:p>
    <w:p>
      <w:pPr>
        <w:jc w:val="right"/>
      </w:pPr>
      <w:r>
        <w:rPr>
          <w:rFonts w:ascii="Arial" w:hAnsi="Arial"/>
        </w:rPr>
        <w:t>ب) بضرورة إقران 225 برامج</w:t>
      </w:r>
    </w:p>
    <w:p>
      <w:pPr>
        <w:jc w:val="right"/>
      </w:pPr>
      <w:r>
        <w:rPr>
          <w:rFonts w:ascii="Arial" w:hAnsi="Arial"/>
        </w:rPr>
        <w:t>ج) عكاص8 واءملالا 2024</w:t>
      </w:r>
    </w:p>
    <w:p>
      <w:pPr>
        <w:jc w:val="right"/>
      </w:pPr>
      <w:r>
        <w:rPr>
          <w:rFonts w:ascii="Arial" w:hAnsi="Arial"/>
        </w:rPr>
        <w:t>د) ذوبان أو انغلاق</w:t>
      </w:r>
    </w:p>
    <w:p>
      <w:pPr>
        <w:jc w:val="right"/>
      </w:pPr>
      <w:r>
        <w:rPr>
          <w:rFonts w:ascii="Arial" w:hAnsi="Arial"/>
        </w:rPr>
        <w:t>الإجابة الصحيحة: ج</w:t>
      </w:r>
    </w:p>
    <w:p/>
    <w:p>
      <w:pPr>
        <w:jc w:val="right"/>
      </w:pPr>
      <w:r>
        <w:rPr>
          <w:rFonts w:ascii="Arial" w:hAnsi="Arial"/>
        </w:rPr>
        <w:t>السؤال 73: فالمعلم الذي يتلقى تكويئًا جيدًا في القيم وحقوق الإنسان وإدارة الحوار» لكنه يعمل في بيئة مدرسية لا تدعم هذه (......) أو تُضِعفها بسياسات متناقضة» سيواجه صعوبة في ترسيخ ما تعلمه لدى طلبته</w:t>
      </w:r>
    </w:p>
    <w:p>
      <w:pPr>
        <w:jc w:val="right"/>
      </w:pPr>
      <w:r>
        <w:rPr>
          <w:rFonts w:ascii="Arial" w:hAnsi="Arial"/>
        </w:rPr>
        <w:t>أ) "الاستراتيجية العشرية للتعليم الدامج"</w:t>
      </w:r>
    </w:p>
    <w:p>
      <w:pPr>
        <w:jc w:val="right"/>
      </w:pPr>
      <w:r>
        <w:rPr>
          <w:rFonts w:ascii="Arial" w:hAnsi="Arial"/>
        </w:rPr>
        <w:t>ب) العامة أو التطوع لخدمة</w:t>
      </w:r>
    </w:p>
    <w:p>
      <w:pPr>
        <w:jc w:val="right"/>
      </w:pPr>
      <w:r>
        <w:rPr>
          <w:rFonts w:ascii="Arial" w:hAnsi="Arial"/>
        </w:rPr>
        <w:t>ج) القيم</w:t>
      </w:r>
    </w:p>
    <w:p>
      <w:pPr>
        <w:jc w:val="right"/>
      </w:pPr>
      <w:r>
        <w:rPr>
          <w:rFonts w:ascii="Arial" w:hAnsi="Arial"/>
        </w:rPr>
        <w:t>د) إعادة صياغة بعض</w:t>
      </w:r>
    </w:p>
    <w:p>
      <w:pPr>
        <w:jc w:val="right"/>
      </w:pPr>
      <w:r>
        <w:rPr>
          <w:rFonts w:ascii="Arial" w:hAnsi="Arial"/>
        </w:rPr>
        <w:t>الإجابة الصحيحة: ج</w:t>
      </w:r>
    </w:p>
    <w:p/>
    <w:p>
      <w:pPr>
        <w:jc w:val="right"/>
      </w:pPr>
      <w:r>
        <w:rPr>
          <w:rFonts w:ascii="Arial" w:hAnsi="Arial"/>
        </w:rPr>
        <w:t>السؤال 74: كما تبنّت وزارة التربية والتعليم» بالتعاون (......) "الاستراتيجية العشرية للتعليم الدامج"</w:t>
      </w:r>
    </w:p>
    <w:p>
      <w:pPr>
        <w:jc w:val="right"/>
      </w:pPr>
      <w:r>
        <w:rPr>
          <w:rFonts w:ascii="Arial" w:hAnsi="Arial"/>
        </w:rPr>
        <w:t>أ) بما يتوافق</w:t>
      </w:r>
    </w:p>
    <w:p>
      <w:pPr>
        <w:jc w:val="right"/>
      </w:pPr>
      <w:r>
        <w:rPr>
          <w:rFonts w:ascii="Arial" w:hAnsi="Arial"/>
        </w:rPr>
        <w:t>ب) والدستور ومؤسسات الدولة» وأن</w:t>
      </w:r>
    </w:p>
    <w:p>
      <w:pPr>
        <w:jc w:val="right"/>
      </w:pPr>
      <w:r>
        <w:rPr>
          <w:rFonts w:ascii="Arial" w:hAnsi="Arial"/>
        </w:rPr>
        <w:t>ج) لا العنف والإقصاء</w:t>
      </w:r>
    </w:p>
    <w:p>
      <w:pPr>
        <w:jc w:val="right"/>
      </w:pPr>
      <w:r>
        <w:rPr>
          <w:rFonts w:ascii="Arial" w:hAnsi="Arial"/>
        </w:rPr>
        <w:t>د) مع الشركاء الدوليين»</w:t>
      </w:r>
    </w:p>
    <w:p>
      <w:pPr>
        <w:jc w:val="right"/>
      </w:pPr>
      <w:r>
        <w:rPr>
          <w:rFonts w:ascii="Arial" w:hAnsi="Arial"/>
        </w:rPr>
        <w:t>الإجابة الصحيحة: د</w:t>
      </w:r>
    </w:p>
    <w:p/>
    <w:p>
      <w:pPr>
        <w:jc w:val="right"/>
      </w:pPr>
      <w:r>
        <w:rPr>
          <w:rFonts w:ascii="Arial" w:hAnsi="Arial"/>
        </w:rPr>
        <w:t>السؤال 75: حرية الرأي» (......) العمل والمشاركة العامة</w:t>
      </w:r>
    </w:p>
    <w:p>
      <w:pPr>
        <w:jc w:val="right"/>
      </w:pPr>
      <w:r>
        <w:rPr>
          <w:rFonts w:ascii="Arial" w:hAnsi="Arial"/>
        </w:rPr>
        <w:t>أ) الإسلام والهوية الوطنية</w:t>
      </w:r>
    </w:p>
    <w:p>
      <w:pPr>
        <w:jc w:val="right"/>
      </w:pPr>
      <w:r>
        <w:rPr>
          <w:rFonts w:ascii="Arial" w:hAnsi="Arial"/>
        </w:rPr>
        <w:t>ب) وحرية التعليم» وحرية</w:t>
      </w:r>
    </w:p>
    <w:p>
      <w:pPr>
        <w:jc w:val="right"/>
      </w:pPr>
      <w:r>
        <w:rPr>
          <w:rFonts w:ascii="Arial" w:hAnsi="Arial"/>
        </w:rPr>
        <w:t>ج) والمواطنة الفاعلة</w:t>
      </w:r>
    </w:p>
    <w:p>
      <w:pPr>
        <w:jc w:val="right"/>
      </w:pPr>
      <w:r>
        <w:rPr>
          <w:rFonts w:ascii="Arial" w:hAnsi="Arial"/>
        </w:rPr>
        <w:t>د) التأديبية القاسية أو</w:t>
      </w:r>
    </w:p>
    <w:p>
      <w:pPr>
        <w:jc w:val="right"/>
      </w:pPr>
      <w:r>
        <w:rPr>
          <w:rFonts w:ascii="Arial" w:hAnsi="Arial"/>
        </w:rPr>
        <w:t>الإجابة الصحيحة: ب</w:t>
      </w:r>
    </w:p>
    <w:p/>
    <w:p>
      <w:pPr>
        <w:jc w:val="right"/>
      </w:pPr>
      <w:r>
        <w:rPr>
          <w:rFonts w:ascii="Arial" w:hAnsi="Arial"/>
        </w:rPr>
        <w:t>السؤال 76: تعكس (......) الرؤية أبعاد متداخلة من الهوية» وهي</w:t>
      </w:r>
    </w:p>
    <w:p>
      <w:pPr>
        <w:jc w:val="right"/>
      </w:pPr>
      <w:r>
        <w:rPr>
          <w:rFonts w:ascii="Arial" w:hAnsi="Arial"/>
        </w:rPr>
        <w:t>أ) هذه</w:t>
      </w:r>
    </w:p>
    <w:p>
      <w:pPr>
        <w:jc w:val="right"/>
      </w:pPr>
      <w:r>
        <w:rPr>
          <w:rFonts w:ascii="Arial" w:hAnsi="Arial"/>
        </w:rPr>
        <w:t>ب) ,نامأؤأ/ا اناه 0030ل</w:t>
      </w:r>
    </w:p>
    <w:p>
      <w:pPr>
        <w:jc w:val="right"/>
      </w:pPr>
      <w:r>
        <w:rPr>
          <w:rFonts w:ascii="Arial" w:hAnsi="Arial"/>
        </w:rPr>
        <w:t>ج) قيم الوسطية</w:t>
      </w:r>
    </w:p>
    <w:p>
      <w:pPr>
        <w:jc w:val="right"/>
      </w:pPr>
      <w:r>
        <w:rPr>
          <w:rFonts w:ascii="Arial" w:hAnsi="Arial"/>
        </w:rPr>
        <w:t>د) في ضوء ما سبق»</w:t>
      </w:r>
    </w:p>
    <w:p>
      <w:pPr>
        <w:jc w:val="right"/>
      </w:pPr>
      <w:r>
        <w:rPr>
          <w:rFonts w:ascii="Arial" w:hAnsi="Arial"/>
        </w:rPr>
        <w:t>الإجابة الصحيحة: أ</w:t>
      </w:r>
    </w:p>
    <w:p/>
    <w:p>
      <w:pPr>
        <w:jc w:val="right"/>
      </w:pPr>
      <w:r>
        <w:rPr>
          <w:rFonts w:ascii="Arial" w:hAnsi="Arial"/>
        </w:rPr>
        <w:t>السؤال 77: | 1 أدوار المعلم في التنشئة القيمية والوقاية من (......) والعنف المدرسي</w:t>
      </w:r>
    </w:p>
    <w:p>
      <w:pPr>
        <w:jc w:val="right"/>
      </w:pPr>
      <w:r>
        <w:rPr>
          <w:rFonts w:ascii="Arial" w:hAnsi="Arial"/>
        </w:rPr>
        <w:t>أ) ,5560 لانا</w:t>
      </w:r>
    </w:p>
    <w:p>
      <w:pPr>
        <w:jc w:val="right"/>
      </w:pPr>
      <w:r>
        <w:rPr>
          <w:rFonts w:ascii="Arial" w:hAnsi="Arial"/>
        </w:rPr>
        <w:t>ب) التطرف</w:t>
      </w:r>
    </w:p>
    <w:p>
      <w:pPr>
        <w:jc w:val="right"/>
      </w:pPr>
      <w:r>
        <w:rPr>
          <w:rFonts w:ascii="Arial" w:hAnsi="Arial"/>
        </w:rPr>
        <w:t>ج) العامة أو التطوع</w:t>
      </w:r>
    </w:p>
    <w:p>
      <w:pPr>
        <w:jc w:val="right"/>
      </w:pPr>
      <w:r>
        <w:rPr>
          <w:rFonts w:ascii="Arial" w:hAnsi="Arial"/>
        </w:rPr>
        <w:t>د) هع نمع أه</w:t>
      </w:r>
    </w:p>
    <w:p>
      <w:pPr>
        <w:jc w:val="right"/>
      </w:pPr>
      <w:r>
        <w:rPr>
          <w:rFonts w:ascii="Arial" w:hAnsi="Arial"/>
        </w:rPr>
        <w:t>الإجابة الصحيحة: ب</w:t>
      </w:r>
    </w:p>
    <w:p/>
    <w:p>
      <w:pPr>
        <w:jc w:val="right"/>
      </w:pPr>
      <w:r>
        <w:rPr>
          <w:rFonts w:ascii="Arial" w:hAnsi="Arial"/>
        </w:rPr>
        <w:t>السؤال 78: ويعكس هذا الدور رسالة التعليم في الأردن كما حددتها الدساتير والرؤى الوطنية» وخطط حقوق الإنسان (2016 ,500ع اانا 2017 عكاص8 (......) هع نمع أه مغكتصا/ا</w:t>
      </w:r>
    </w:p>
    <w:p>
      <w:pPr>
        <w:jc w:val="right"/>
      </w:pPr>
      <w:r>
        <w:rPr>
          <w:rFonts w:ascii="Arial" w:hAnsi="Arial"/>
        </w:rPr>
        <w:t>أ) وليس سلوكًا ثانويًا</w:t>
      </w:r>
    </w:p>
    <w:p>
      <w:pPr>
        <w:jc w:val="right"/>
      </w:pPr>
      <w:r>
        <w:rPr>
          <w:rFonts w:ascii="Arial" w:hAnsi="Arial"/>
        </w:rPr>
        <w:t>ب) ,560علانا 7</w:t>
      </w:r>
    </w:p>
    <w:p>
      <w:pPr>
        <w:jc w:val="right"/>
      </w:pPr>
      <w:r>
        <w:rPr>
          <w:rFonts w:ascii="Arial" w:hAnsi="Arial"/>
        </w:rPr>
        <w:t>ج) على استراتيجيات</w:t>
      </w:r>
    </w:p>
    <w:p>
      <w:pPr>
        <w:jc w:val="right"/>
      </w:pPr>
      <w:r>
        <w:rPr>
          <w:rFonts w:ascii="Arial" w:hAnsi="Arial"/>
        </w:rPr>
        <w:t>د) واءملالا 2024 ,مهل</w:t>
      </w:r>
    </w:p>
    <w:p>
      <w:pPr>
        <w:jc w:val="right"/>
      </w:pPr>
      <w:r>
        <w:rPr>
          <w:rFonts w:ascii="Arial" w:hAnsi="Arial"/>
        </w:rPr>
        <w:t>الإجابة الصحيحة: د</w:t>
      </w:r>
    </w:p>
    <w:p/>
    <w:p>
      <w:pPr>
        <w:jc w:val="right"/>
      </w:pPr>
      <w:r>
        <w:rPr>
          <w:rFonts w:ascii="Arial" w:hAnsi="Arial"/>
        </w:rPr>
        <w:t>السؤال 79: وتبرز ذلك أن المعلم» بحضوره اليومي في الصفء (......) في تكريس ثقافة العنف أو في بناء ثقافة احترام الإنسان</w:t>
      </w:r>
    </w:p>
    <w:p>
      <w:pPr>
        <w:jc w:val="right"/>
      </w:pPr>
      <w:r>
        <w:rPr>
          <w:rFonts w:ascii="Arial" w:hAnsi="Arial"/>
        </w:rPr>
        <w:t>أ) على مناقشة مواقف</w:t>
      </w:r>
    </w:p>
    <w:p>
      <w:pPr>
        <w:jc w:val="right"/>
      </w:pPr>
      <w:r>
        <w:rPr>
          <w:rFonts w:ascii="Arial" w:hAnsi="Arial"/>
        </w:rPr>
        <w:t>ب) لانا ز2015</w:t>
      </w:r>
    </w:p>
    <w:p>
      <w:pPr>
        <w:jc w:val="right"/>
      </w:pPr>
      <w:r>
        <w:rPr>
          <w:rFonts w:ascii="Arial" w:hAnsi="Arial"/>
        </w:rPr>
        <w:t>ج) على المواطنة وحقوق</w:t>
      </w:r>
    </w:p>
    <w:p>
      <w:pPr>
        <w:jc w:val="right"/>
      </w:pPr>
      <w:r>
        <w:rPr>
          <w:rFonts w:ascii="Arial" w:hAnsi="Arial"/>
        </w:rPr>
        <w:t>د) يعد فاعلًا رئيسًا</w:t>
      </w:r>
    </w:p>
    <w:p>
      <w:pPr>
        <w:jc w:val="right"/>
      </w:pPr>
      <w:r>
        <w:rPr>
          <w:rFonts w:ascii="Arial" w:hAnsi="Arial"/>
        </w:rPr>
        <w:t>الإجابة الصحيحة: د</w:t>
      </w:r>
    </w:p>
    <w:p/>
    <w:p>
      <w:pPr>
        <w:jc w:val="right"/>
      </w:pPr>
      <w:r>
        <w:rPr>
          <w:rFonts w:ascii="Arial" w:hAnsi="Arial"/>
        </w:rPr>
        <w:t xml:space="preserve">السؤال 80: 1 المدرسة وبناء الهوية الوطنية والعربية والإسلامية في (......) </w:t>
      </w:r>
    </w:p>
    <w:p>
      <w:pPr>
        <w:jc w:val="right"/>
      </w:pPr>
      <w:r>
        <w:rPr>
          <w:rFonts w:ascii="Arial" w:hAnsi="Arial"/>
        </w:rPr>
        <w:t>أ) للمحور الثالث المتعلق</w:t>
      </w:r>
    </w:p>
    <w:p>
      <w:pPr>
        <w:jc w:val="right"/>
      </w:pPr>
      <w:r>
        <w:rPr>
          <w:rFonts w:ascii="Arial" w:hAnsi="Arial"/>
        </w:rPr>
        <w:t>ب) ُنظر هذه الأدوار</w:t>
      </w:r>
    </w:p>
    <w:p>
      <w:pPr>
        <w:jc w:val="right"/>
      </w:pPr>
      <w:r>
        <w:rPr>
          <w:rFonts w:ascii="Arial" w:hAnsi="Arial"/>
        </w:rPr>
        <w:t>ج) سياق العولمة</w:t>
      </w:r>
    </w:p>
    <w:p>
      <w:pPr>
        <w:jc w:val="right"/>
      </w:pPr>
      <w:r>
        <w:rPr>
          <w:rFonts w:ascii="Arial" w:hAnsi="Arial"/>
        </w:rPr>
        <w:t>د) نُشرك الطلبة في</w:t>
      </w:r>
    </w:p>
    <w:p>
      <w:pPr>
        <w:jc w:val="right"/>
      </w:pPr>
      <w:r>
        <w:rPr>
          <w:rFonts w:ascii="Arial" w:hAnsi="Arial"/>
        </w:rPr>
        <w:t>الإجابة الصحيحة: ج</w:t>
      </w:r>
    </w:p>
    <w:p/>
    <w:p>
      <w:pPr>
        <w:jc w:val="right"/>
      </w:pPr>
      <w:r>
        <w:rPr>
          <w:rFonts w:ascii="Arial" w:hAnsi="Arial"/>
        </w:rPr>
        <w:t>السؤال 81: حيث أن طريقة المعلم في إدارة الحوار» واحترام كرامة الطلبة» وعدالته في (......) الأخطاءء وقدرته على الاعتراف بالخطأ والاعتذار عنه» جميعها رسائل تربوية غير مباشرة تُشكل وعي الطلبة بالقيم</w:t>
      </w:r>
    </w:p>
    <w:p>
      <w:pPr>
        <w:jc w:val="right"/>
      </w:pPr>
      <w:r>
        <w:rPr>
          <w:rFonts w:ascii="Arial" w:hAnsi="Arial"/>
        </w:rPr>
        <w:t>أ) ناقدة" قادرة</w:t>
      </w:r>
    </w:p>
    <w:p>
      <w:pPr>
        <w:jc w:val="right"/>
      </w:pPr>
      <w:r>
        <w:rPr>
          <w:rFonts w:ascii="Arial" w:hAnsi="Arial"/>
        </w:rPr>
        <w:t>ب) بيئة يتعلم</w:t>
      </w:r>
    </w:p>
    <w:p>
      <w:pPr>
        <w:jc w:val="right"/>
      </w:pPr>
      <w:r>
        <w:rPr>
          <w:rFonts w:ascii="Arial" w:hAnsi="Arial"/>
        </w:rPr>
        <w:t>ج) العامة أو التطوع</w:t>
      </w:r>
    </w:p>
    <w:p>
      <w:pPr>
        <w:jc w:val="right"/>
      </w:pPr>
      <w:r>
        <w:rPr>
          <w:rFonts w:ascii="Arial" w:hAnsi="Arial"/>
        </w:rPr>
        <w:t>د) التعامل مع</w:t>
      </w:r>
    </w:p>
    <w:p>
      <w:pPr>
        <w:jc w:val="right"/>
      </w:pPr>
      <w:r>
        <w:rPr>
          <w:rFonts w:ascii="Arial" w:hAnsi="Arial"/>
        </w:rPr>
        <w:t>الإجابة الصحيحة: د</w:t>
      </w:r>
    </w:p>
    <w:p/>
    <w:p>
      <w:pPr>
        <w:jc w:val="right"/>
      </w:pPr>
      <w:r>
        <w:rPr>
          <w:rFonts w:ascii="Arial" w:hAnsi="Arial"/>
        </w:rPr>
        <w:t>السؤال 82: 318 ولا تقتصر هذه الكتب على الجانب المعرفي فقطء بل تتضمن أنشطة (......) تُشجع الطلبة على مناقشة مواقف حياتية؛ مثل</w:t>
      </w:r>
    </w:p>
    <w:p>
      <w:pPr>
        <w:jc w:val="right"/>
      </w:pPr>
      <w:r>
        <w:rPr>
          <w:rFonts w:ascii="Arial" w:hAnsi="Arial"/>
        </w:rPr>
        <w:t>أ) وأسئلة تطبيقية</w:t>
      </w:r>
    </w:p>
    <w:p>
      <w:pPr>
        <w:jc w:val="right"/>
      </w:pPr>
      <w:r>
        <w:rPr>
          <w:rFonts w:ascii="Arial" w:hAnsi="Arial"/>
        </w:rPr>
        <w:t>ب) ومؤمنٍ بحقوق</w:t>
      </w:r>
    </w:p>
    <w:p>
      <w:pPr>
        <w:jc w:val="right"/>
      </w:pPr>
      <w:r>
        <w:rPr>
          <w:rFonts w:ascii="Arial" w:hAnsi="Arial"/>
        </w:rPr>
        <w:t>ج) يهاء ومشاركة فاعلة في</w:t>
      </w:r>
    </w:p>
    <w:p>
      <w:pPr>
        <w:jc w:val="right"/>
      </w:pPr>
      <w:r>
        <w:rPr>
          <w:rFonts w:ascii="Arial" w:hAnsi="Arial"/>
        </w:rPr>
        <w:t>د) وتجارب المتعلّم</w:t>
      </w:r>
    </w:p>
    <w:p>
      <w:pPr>
        <w:jc w:val="right"/>
      </w:pPr>
      <w:r>
        <w:rPr>
          <w:rFonts w:ascii="Arial" w:hAnsi="Arial"/>
        </w:rPr>
        <w:t>الإجابة الصحيحة: أ</w:t>
      </w:r>
    </w:p>
    <w:p/>
    <w:p>
      <w:pPr>
        <w:jc w:val="right"/>
      </w:pPr>
      <w:r>
        <w:rPr>
          <w:rFonts w:ascii="Arial" w:hAnsi="Arial"/>
        </w:rPr>
        <w:t>السؤال 83: ومع ذلكء» تشير المراجعات الحديثة للكتب المدرسية الصادرة (......) 5 إلى أن مسار الإصلاح المنهجي لا يزال يواجه تحديات واضحة</w:t>
      </w:r>
    </w:p>
    <w:p>
      <w:pPr>
        <w:jc w:val="right"/>
      </w:pPr>
      <w:r>
        <w:rPr>
          <w:rFonts w:ascii="Arial" w:hAnsi="Arial"/>
        </w:rPr>
        <w:t>أ) للأعوام 2024-</w:t>
      </w:r>
    </w:p>
    <w:p>
      <w:pPr>
        <w:jc w:val="right"/>
      </w:pPr>
      <w:r>
        <w:rPr>
          <w:rFonts w:ascii="Arial" w:hAnsi="Arial"/>
        </w:rPr>
        <w:t>ب) بناء شعور بالانتماء والعدالة</w:t>
      </w:r>
    </w:p>
    <w:p>
      <w:pPr>
        <w:jc w:val="right"/>
      </w:pPr>
      <w:r>
        <w:rPr>
          <w:rFonts w:ascii="Arial" w:hAnsi="Arial"/>
        </w:rPr>
        <w:t>ج) ما يعكس توجها مقصوداً</w:t>
      </w:r>
    </w:p>
    <w:p>
      <w:pPr>
        <w:jc w:val="right"/>
      </w:pPr>
      <w:r>
        <w:rPr>
          <w:rFonts w:ascii="Arial" w:hAnsi="Arial"/>
        </w:rPr>
        <w:t>د) لإلبذد أقومنة3ل0) 3))</w:t>
      </w:r>
    </w:p>
    <w:p>
      <w:pPr>
        <w:jc w:val="right"/>
      </w:pPr>
      <w:r>
        <w:rPr>
          <w:rFonts w:ascii="Arial" w:hAnsi="Arial"/>
        </w:rPr>
        <w:t>الإجابة الصحيحة: أ</w:t>
      </w:r>
    </w:p>
    <w:p/>
    <w:p>
      <w:pPr>
        <w:jc w:val="right"/>
      </w:pPr>
      <w:r>
        <w:rPr>
          <w:rFonts w:ascii="Arial" w:hAnsi="Arial"/>
        </w:rPr>
        <w:t>السؤال 84: وينص الإطار على أن الدمج ليس برنامجًا موازياء بل عدسة تُراجّع من خلالها السياسات والمناهج وأساليب التقويم والإدارة الصفية؛ أي أن كل درس (......) ينبني أن تُفححص في ضوء السؤال الآتي</w:t>
      </w:r>
    </w:p>
    <w:p>
      <w:pPr>
        <w:jc w:val="right"/>
      </w:pPr>
      <w:r>
        <w:rPr>
          <w:rFonts w:ascii="Arial" w:hAnsi="Arial"/>
        </w:rPr>
        <w:t>أ) المحرومين من الرعاية الأسرية</w:t>
      </w:r>
    </w:p>
    <w:p>
      <w:pPr>
        <w:jc w:val="right"/>
      </w:pPr>
      <w:r>
        <w:rPr>
          <w:rFonts w:ascii="Arial" w:hAnsi="Arial"/>
        </w:rPr>
        <w:t>ب) وكل قاعدة مدرسية</w:t>
      </w:r>
    </w:p>
    <w:p>
      <w:pPr>
        <w:jc w:val="right"/>
      </w:pPr>
      <w:r>
        <w:rPr>
          <w:rFonts w:ascii="Arial" w:hAnsi="Arial"/>
        </w:rPr>
        <w:t>ج) وسلوكيات عملية داخل</w:t>
      </w:r>
    </w:p>
    <w:p>
      <w:pPr>
        <w:jc w:val="right"/>
      </w:pPr>
      <w:r>
        <w:rPr>
          <w:rFonts w:ascii="Arial" w:hAnsi="Arial"/>
        </w:rPr>
        <w:t>د) (ووأدباعما مه</w:t>
      </w:r>
    </w:p>
    <w:p>
      <w:pPr>
        <w:jc w:val="right"/>
      </w:pPr>
      <w:r>
        <w:rPr>
          <w:rFonts w:ascii="Arial" w:hAnsi="Arial"/>
        </w:rPr>
        <w:t>الإجابة الصحيحة: ب</w:t>
      </w:r>
    </w:p>
    <w:p/>
    <w:p>
      <w:pPr>
        <w:jc w:val="right"/>
      </w:pPr>
      <w:r>
        <w:rPr>
          <w:rFonts w:ascii="Arial" w:hAnsi="Arial"/>
        </w:rPr>
        <w:t>السؤال 85: على مستوى الممارسة» تتجسّد التربية على الحوار وقبول الآخر من خلال (......) تدريس تفاعلية» مثل</w:t>
      </w:r>
    </w:p>
    <w:p>
      <w:pPr>
        <w:jc w:val="right"/>
      </w:pPr>
      <w:r>
        <w:rPr>
          <w:rFonts w:ascii="Arial" w:hAnsi="Arial"/>
        </w:rPr>
        <w:t>أ) المستدامة 2030» وخاصة الهدف</w:t>
      </w:r>
    </w:p>
    <w:p>
      <w:pPr>
        <w:jc w:val="right"/>
      </w:pPr>
      <w:r>
        <w:rPr>
          <w:rFonts w:ascii="Arial" w:hAnsi="Arial"/>
        </w:rPr>
        <w:t>ب) أساليب</w:t>
      </w:r>
    </w:p>
    <w:p>
      <w:pPr>
        <w:jc w:val="right"/>
      </w:pPr>
      <w:r>
        <w:rPr>
          <w:rFonts w:ascii="Arial" w:hAnsi="Arial"/>
        </w:rPr>
        <w:t>ج) وُترجم هذاكله في مواقف</w:t>
      </w:r>
    </w:p>
    <w:p>
      <w:pPr>
        <w:jc w:val="right"/>
      </w:pPr>
      <w:r>
        <w:rPr>
          <w:rFonts w:ascii="Arial" w:hAnsi="Arial"/>
        </w:rPr>
        <w:t>د) وقبول الآخر من</w:t>
      </w:r>
    </w:p>
    <w:p>
      <w:pPr>
        <w:jc w:val="right"/>
      </w:pPr>
      <w:r>
        <w:rPr>
          <w:rFonts w:ascii="Arial" w:hAnsi="Arial"/>
        </w:rPr>
        <w:t>الإجابة الصحيحة: ب</w:t>
      </w:r>
    </w:p>
    <w:p/>
    <w:p>
      <w:pPr>
        <w:jc w:val="right"/>
      </w:pPr>
      <w:r>
        <w:rPr>
          <w:rFonts w:ascii="Arial" w:hAnsi="Arial"/>
        </w:rPr>
        <w:t>السؤال 86: الالتزام بقواعد المرور, وحماية (......) العامة أو التطوع لخدمة المجتمع</w:t>
      </w:r>
    </w:p>
    <w:p>
      <w:pPr>
        <w:jc w:val="right"/>
      </w:pPr>
      <w:r>
        <w:rPr>
          <w:rFonts w:ascii="Arial" w:hAnsi="Arial"/>
        </w:rPr>
        <w:t>أ) الممتلكات</w:t>
      </w:r>
    </w:p>
    <w:p>
      <w:pPr>
        <w:jc w:val="right"/>
      </w:pPr>
      <w:r>
        <w:rPr>
          <w:rFonts w:ascii="Arial" w:hAnsi="Arial"/>
        </w:rPr>
        <w:t>ب) ‎٠‏ تعزيز التفكير الناقد</w:t>
      </w:r>
    </w:p>
    <w:p>
      <w:pPr>
        <w:jc w:val="right"/>
      </w:pPr>
      <w:r>
        <w:rPr>
          <w:rFonts w:ascii="Arial" w:hAnsi="Arial"/>
        </w:rPr>
        <w:t>ج) تدريجيًا إلى بيئة</w:t>
      </w:r>
    </w:p>
    <w:p>
      <w:pPr>
        <w:jc w:val="right"/>
      </w:pPr>
      <w:r>
        <w:rPr>
          <w:rFonts w:ascii="Arial" w:hAnsi="Arial"/>
        </w:rPr>
        <w:t>د) بشكل عام</w:t>
      </w:r>
    </w:p>
    <w:p>
      <w:pPr>
        <w:jc w:val="right"/>
      </w:pPr>
      <w:r>
        <w:rPr>
          <w:rFonts w:ascii="Arial" w:hAnsi="Arial"/>
        </w:rPr>
        <w:t>الإجابة الصحيحة: أ</w:t>
      </w:r>
    </w:p>
    <w:p/>
    <w:p>
      <w:pPr>
        <w:jc w:val="right"/>
      </w:pPr>
      <w:r>
        <w:rPr>
          <w:rFonts w:ascii="Arial" w:hAnsi="Arial"/>
        </w:rPr>
        <w:t>السؤال 87: 319 بهذا (......) المصادر, تعمل مناهج التربية الوطنية والاجتماعية بشكل عام والإسلامية على بناء تصور متكامل للمواطنة وحقوق الإنسان لدى المتعلّمين» من خلال</w:t>
      </w:r>
    </w:p>
    <w:p>
      <w:pPr>
        <w:jc w:val="right"/>
      </w:pPr>
      <w:r>
        <w:rPr>
          <w:rFonts w:ascii="Arial" w:hAnsi="Arial"/>
        </w:rPr>
        <w:t>أ) بقواعد المرور,</w:t>
      </w:r>
    </w:p>
    <w:p>
      <w:pPr>
        <w:jc w:val="right"/>
      </w:pPr>
      <w:r>
        <w:rPr>
          <w:rFonts w:ascii="Arial" w:hAnsi="Arial"/>
        </w:rPr>
        <w:t>ب) تعزيز التفكير الناقد والمهارات</w:t>
      </w:r>
    </w:p>
    <w:p>
      <w:pPr>
        <w:jc w:val="right"/>
      </w:pPr>
      <w:r>
        <w:rPr>
          <w:rFonts w:ascii="Arial" w:hAnsi="Arial"/>
        </w:rPr>
        <w:t>ج) على الحوار</w:t>
      </w:r>
    </w:p>
    <w:p>
      <w:pPr>
        <w:jc w:val="right"/>
      </w:pPr>
      <w:r>
        <w:rPr>
          <w:rFonts w:ascii="Arial" w:hAnsi="Arial"/>
        </w:rPr>
        <w:t>د) التكوين المتعدّد</w:t>
      </w:r>
    </w:p>
    <w:p>
      <w:pPr>
        <w:jc w:val="right"/>
      </w:pPr>
      <w:r>
        <w:rPr>
          <w:rFonts w:ascii="Arial" w:hAnsi="Arial"/>
        </w:rPr>
        <w:t>الإجابة الصحيحة: د</w:t>
      </w:r>
    </w:p>
    <w:p/>
    <w:p>
      <w:pPr>
        <w:jc w:val="right"/>
      </w:pPr>
      <w:r>
        <w:rPr>
          <w:rFonts w:ascii="Arial" w:hAnsi="Arial"/>
        </w:rPr>
        <w:t>السؤال 88: « تدريب (......) على استراتيجيات الوقاية من التطرف والعنف</w:t>
      </w:r>
    </w:p>
    <w:p>
      <w:pPr>
        <w:jc w:val="right"/>
      </w:pPr>
      <w:r>
        <w:rPr>
          <w:rFonts w:ascii="Arial" w:hAnsi="Arial"/>
        </w:rPr>
        <w:t>أ) حرية الرأي»</w:t>
      </w:r>
    </w:p>
    <w:p>
      <w:pPr>
        <w:jc w:val="right"/>
      </w:pPr>
      <w:r>
        <w:rPr>
          <w:rFonts w:ascii="Arial" w:hAnsi="Arial"/>
        </w:rPr>
        <w:t>ب) وتبرز ذلك</w:t>
      </w:r>
    </w:p>
    <w:p>
      <w:pPr>
        <w:jc w:val="right"/>
      </w:pPr>
      <w:r>
        <w:rPr>
          <w:rFonts w:ascii="Arial" w:hAnsi="Arial"/>
        </w:rPr>
        <w:t>ج) تخصصي</w:t>
      </w:r>
    </w:p>
    <w:p>
      <w:pPr>
        <w:jc w:val="right"/>
      </w:pPr>
      <w:r>
        <w:rPr>
          <w:rFonts w:ascii="Arial" w:hAnsi="Arial"/>
        </w:rPr>
        <w:t>د) والعدالة داخل</w:t>
      </w:r>
    </w:p>
    <w:p>
      <w:pPr>
        <w:jc w:val="right"/>
      </w:pPr>
      <w:r>
        <w:rPr>
          <w:rFonts w:ascii="Arial" w:hAnsi="Arial"/>
        </w:rPr>
        <w:t>الإجابة الصحيحة: ج</w:t>
      </w:r>
    </w:p>
    <w:p/>
    <w:p>
      <w:pPr>
        <w:jc w:val="right"/>
      </w:pPr>
      <w:r>
        <w:rPr>
          <w:rFonts w:ascii="Arial" w:hAnsi="Arial"/>
        </w:rPr>
        <w:t>السؤال 89: التسامح, نبذ العنفه والمواطنة الفاعلة شهدت المناهج الأردنية» وخاصّة في مواد (......) الاجتماعية والتربية الوطنية؛ مراجعات وتحديثات ملحوظة خلال العقد الأخير</w:t>
      </w:r>
    </w:p>
    <w:p>
      <w:pPr>
        <w:jc w:val="right"/>
      </w:pPr>
      <w:r>
        <w:rPr>
          <w:rFonts w:ascii="Arial" w:hAnsi="Arial"/>
        </w:rPr>
        <w:t>أ) برامج إعداد المعلمين</w:t>
      </w:r>
    </w:p>
    <w:p>
      <w:pPr>
        <w:jc w:val="right"/>
      </w:pPr>
      <w:r>
        <w:rPr>
          <w:rFonts w:ascii="Arial" w:hAnsi="Arial"/>
        </w:rPr>
        <w:t>ب) التربية الإسلامية والدراسات</w:t>
      </w:r>
    </w:p>
    <w:p>
      <w:pPr>
        <w:jc w:val="right"/>
      </w:pPr>
      <w:r>
        <w:rPr>
          <w:rFonts w:ascii="Arial" w:hAnsi="Arial"/>
        </w:rPr>
        <w:t>ج) 1070305" إلى أن المراجعة</w:t>
      </w:r>
    </w:p>
    <w:p>
      <w:pPr>
        <w:jc w:val="right"/>
      </w:pPr>
      <w:r>
        <w:rPr>
          <w:rFonts w:ascii="Arial" w:hAnsi="Arial"/>
        </w:rPr>
        <w:t>د) يتناول الفصل أدوار</w:t>
      </w:r>
    </w:p>
    <w:p>
      <w:pPr>
        <w:jc w:val="right"/>
      </w:pPr>
      <w:r>
        <w:rPr>
          <w:rFonts w:ascii="Arial" w:hAnsi="Arial"/>
        </w:rPr>
        <w:t>الإجابة الصحيحة: ب</w:t>
      </w:r>
    </w:p>
    <w:p/>
    <w:p>
      <w:pPr>
        <w:jc w:val="right"/>
      </w:pPr>
      <w:r>
        <w:rPr>
          <w:rFonts w:ascii="Arial" w:hAnsi="Arial"/>
        </w:rPr>
        <w:t>السؤال 90: والأطفال المتأثرين بالنزاعات والأزمات؛ والأطفال ذوي صعوبات التعلم؛ والأطفال من الأقليات اللغوية (......) الثقافية» والأطفال المحرومين من الرعاية الأسرية</w:t>
      </w:r>
    </w:p>
    <w:p>
      <w:pPr>
        <w:jc w:val="right"/>
      </w:pPr>
      <w:r>
        <w:rPr>
          <w:rFonts w:ascii="Arial" w:hAnsi="Arial"/>
        </w:rPr>
        <w:t>أ) يواجه تحديات واضحة</w:t>
      </w:r>
    </w:p>
    <w:p>
      <w:pPr>
        <w:jc w:val="right"/>
      </w:pPr>
      <w:r>
        <w:rPr>
          <w:rFonts w:ascii="Arial" w:hAnsi="Arial"/>
        </w:rPr>
        <w:t>ب) 00 /إ0نا56</w:t>
      </w:r>
    </w:p>
    <w:p>
      <w:pPr>
        <w:jc w:val="right"/>
      </w:pPr>
      <w:r>
        <w:rPr>
          <w:rFonts w:ascii="Arial" w:hAnsi="Arial"/>
        </w:rPr>
        <w:t>ج) في بناء "هوية</w:t>
      </w:r>
    </w:p>
    <w:p>
      <w:pPr>
        <w:jc w:val="right"/>
      </w:pPr>
      <w:r>
        <w:rPr>
          <w:rFonts w:ascii="Arial" w:hAnsi="Arial"/>
        </w:rPr>
        <w:t>د) أو</w:t>
      </w:r>
    </w:p>
    <w:p>
      <w:pPr>
        <w:jc w:val="right"/>
      </w:pPr>
      <w:r>
        <w:rPr>
          <w:rFonts w:ascii="Arial" w:hAnsi="Arial"/>
        </w:rPr>
        <w:t>الإجابة الصحيحة: د</w:t>
      </w:r>
    </w:p>
    <w:p/>
    <w:p>
      <w:pPr>
        <w:jc w:val="right"/>
      </w:pPr>
      <w:r>
        <w:rPr>
          <w:rFonts w:ascii="Arial" w:hAnsi="Arial"/>
        </w:rPr>
        <w:t>السؤال 91: وتشجع إرشادات (......) تصاحب هذه الاستراتيجيات أساليب تقويم بنائيّة تُكاىئ السلوكيات الحوارية والتعاونية» لا الحفظ وحده؛ حتى يدرك الطلبة أن الحوار وقبول الآخر يشكلان جزءًا من "نجاحهم المدرسيّ"</w:t>
      </w:r>
    </w:p>
    <w:p>
      <w:pPr>
        <w:jc w:val="right"/>
      </w:pPr>
      <w:r>
        <w:rPr>
          <w:rFonts w:ascii="Arial" w:hAnsi="Arial"/>
        </w:rPr>
        <w:t>أ) ترجمة هذه الكفايات إلى</w:t>
      </w:r>
    </w:p>
    <w:p>
      <w:pPr>
        <w:jc w:val="right"/>
      </w:pPr>
      <w:r>
        <w:rPr>
          <w:rFonts w:ascii="Arial" w:hAnsi="Arial"/>
        </w:rPr>
        <w:t>ب) ضمان شعور</w:t>
      </w:r>
    </w:p>
    <w:p>
      <w:pPr>
        <w:jc w:val="right"/>
      </w:pPr>
      <w:r>
        <w:rPr>
          <w:rFonts w:ascii="Arial" w:hAnsi="Arial"/>
        </w:rPr>
        <w:t>ج) هللا اها زمولءول آه</w:t>
      </w:r>
    </w:p>
    <w:p>
      <w:pPr>
        <w:jc w:val="right"/>
      </w:pPr>
      <w:r>
        <w:rPr>
          <w:rFonts w:ascii="Arial" w:hAnsi="Arial"/>
        </w:rPr>
        <w:t>د) اليونسكو على أن</w:t>
      </w:r>
    </w:p>
    <w:p>
      <w:pPr>
        <w:jc w:val="right"/>
      </w:pPr>
      <w:r>
        <w:rPr>
          <w:rFonts w:ascii="Arial" w:hAnsi="Arial"/>
        </w:rPr>
        <w:t>الإجابة الصحيحة: د</w:t>
      </w:r>
    </w:p>
    <w:p/>
    <w:p>
      <w:pPr>
        <w:jc w:val="right"/>
      </w:pPr>
      <w:r>
        <w:rPr>
          <w:rFonts w:ascii="Arial" w:hAnsi="Arial"/>
        </w:rPr>
        <w:t>السؤال 92: وطنية (الانتماء للدولة الأردنية برمزيتها الهاشمية)» وعربية (الانتماء (......) وإسلامية (المرجعية الدينية والأخلاقية)» إضافة إلى بعد إنساني أوسع يتصل بقيم العدالة والحرية وحقوق الإنسان (2017 ,أ0ناهداهم</w:t>
      </w:r>
    </w:p>
    <w:p>
      <w:pPr>
        <w:jc w:val="right"/>
      </w:pPr>
      <w:r>
        <w:rPr>
          <w:rFonts w:ascii="Arial" w:hAnsi="Arial"/>
        </w:rPr>
        <w:t>أ) جديدًا يتمثل في بناء</w:t>
      </w:r>
    </w:p>
    <w:p>
      <w:pPr>
        <w:jc w:val="right"/>
      </w:pPr>
      <w:r>
        <w:rPr>
          <w:rFonts w:ascii="Arial" w:hAnsi="Arial"/>
        </w:rPr>
        <w:t>ب) القوي)»</w:t>
      </w:r>
    </w:p>
    <w:p>
      <w:pPr>
        <w:jc w:val="right"/>
      </w:pPr>
      <w:r>
        <w:rPr>
          <w:rFonts w:ascii="Arial" w:hAnsi="Arial"/>
        </w:rPr>
        <w:t>ج) على المدرسة دورًا</w:t>
      </w:r>
    </w:p>
    <w:p>
      <w:pPr>
        <w:jc w:val="right"/>
      </w:pPr>
      <w:r>
        <w:rPr>
          <w:rFonts w:ascii="Arial" w:hAnsi="Arial"/>
        </w:rPr>
        <w:t>د) حتى يدرك الطلبة أن</w:t>
      </w:r>
    </w:p>
    <w:p>
      <w:pPr>
        <w:jc w:val="right"/>
      </w:pPr>
      <w:r>
        <w:rPr>
          <w:rFonts w:ascii="Arial" w:hAnsi="Arial"/>
        </w:rPr>
        <w:t>الإجابة الصحيحة: ب</w:t>
      </w:r>
    </w:p>
    <w:p/>
    <w:p>
      <w:pPr>
        <w:jc w:val="right"/>
      </w:pPr>
      <w:r>
        <w:rPr>
          <w:rFonts w:ascii="Arial" w:hAnsi="Arial"/>
        </w:rPr>
        <w:t>السؤال 93: 1 الارتباط بالاستراتيجيات الوطنية (......) الدولية لحقوق الإنسان</w:t>
      </w:r>
    </w:p>
    <w:p>
      <w:pPr>
        <w:jc w:val="right"/>
      </w:pPr>
      <w:r>
        <w:rPr>
          <w:rFonts w:ascii="Arial" w:hAnsi="Arial"/>
        </w:rPr>
        <w:t>أ) والالتزامات</w:t>
      </w:r>
    </w:p>
    <w:p>
      <w:pPr>
        <w:jc w:val="right"/>
      </w:pPr>
      <w:r>
        <w:rPr>
          <w:rFonts w:ascii="Arial" w:hAnsi="Arial"/>
        </w:rPr>
        <w:t>ب) الطلبة إلى المعلمين</w:t>
      </w:r>
    </w:p>
    <w:p>
      <w:pPr>
        <w:jc w:val="right"/>
      </w:pPr>
      <w:r>
        <w:rPr>
          <w:rFonts w:ascii="Arial" w:hAnsi="Arial"/>
        </w:rPr>
        <w:t>ج) الهوية الثقافية والدينية</w:t>
      </w:r>
    </w:p>
    <w:p>
      <w:pPr>
        <w:jc w:val="right"/>
      </w:pPr>
      <w:r>
        <w:rPr>
          <w:rFonts w:ascii="Arial" w:hAnsi="Arial"/>
        </w:rPr>
        <w:t>د) على استراتيجيات الوقاية</w:t>
      </w:r>
    </w:p>
    <w:p>
      <w:pPr>
        <w:jc w:val="right"/>
      </w:pPr>
      <w:r>
        <w:rPr>
          <w:rFonts w:ascii="Arial" w:hAnsi="Arial"/>
        </w:rPr>
        <w:t>الإجابة الصحيحة: أ</w:t>
      </w:r>
    </w:p>
    <w:p/>
    <w:p>
      <w:pPr>
        <w:jc w:val="right"/>
      </w:pPr>
      <w:r>
        <w:rPr>
          <w:rFonts w:ascii="Arial" w:hAnsi="Arial"/>
        </w:rPr>
        <w:t>السؤال 94: وتشكل هذه القضايا مدخلا (......) الثالث المتعلق بالتربية على الحوار» وقبول الآخرء والعيش المشترك في المدرسة</w:t>
      </w:r>
    </w:p>
    <w:p>
      <w:pPr>
        <w:jc w:val="right"/>
      </w:pPr>
      <w:r>
        <w:rPr>
          <w:rFonts w:ascii="Arial" w:hAnsi="Arial"/>
        </w:rPr>
        <w:t>أ) الإسلام والهوية</w:t>
      </w:r>
    </w:p>
    <w:p>
      <w:pPr>
        <w:jc w:val="right"/>
      </w:pPr>
      <w:r>
        <w:rPr>
          <w:rFonts w:ascii="Arial" w:hAnsi="Arial"/>
        </w:rPr>
        <w:t>ب) الأشخاص ذوي الإعاقة» واللاجئين»</w:t>
      </w:r>
    </w:p>
    <w:p>
      <w:pPr>
        <w:jc w:val="right"/>
      </w:pPr>
      <w:r>
        <w:rPr>
          <w:rFonts w:ascii="Arial" w:hAnsi="Arial"/>
        </w:rPr>
        <w:t>ج) تمهيديًا للمحور</w:t>
      </w:r>
    </w:p>
    <w:p>
      <w:pPr>
        <w:jc w:val="right"/>
      </w:pPr>
      <w:r>
        <w:rPr>
          <w:rFonts w:ascii="Arial" w:hAnsi="Arial"/>
        </w:rPr>
        <w:t>د) تصبح التربية على</w:t>
      </w:r>
    </w:p>
    <w:p>
      <w:pPr>
        <w:jc w:val="right"/>
      </w:pPr>
      <w:r>
        <w:rPr>
          <w:rFonts w:ascii="Arial" w:hAnsi="Arial"/>
        </w:rPr>
        <w:t>الإجابة الصحيحة: ج</w:t>
      </w:r>
    </w:p>
    <w:p/>
    <w:p>
      <w:pPr>
        <w:jc w:val="right"/>
      </w:pPr>
      <w:r>
        <w:rPr>
          <w:rFonts w:ascii="Arial" w:hAnsi="Arial"/>
        </w:rPr>
        <w:t>السؤال 95: صياغة "ميثاق صقي" يشارك الطلبة في وضع بنوده لتحديد قواعد التفاعل» وحل (......) الاختلاف</w:t>
      </w:r>
    </w:p>
    <w:p>
      <w:pPr>
        <w:jc w:val="right"/>
      </w:pPr>
      <w:r>
        <w:rPr>
          <w:rFonts w:ascii="Arial" w:hAnsi="Arial"/>
        </w:rPr>
        <w:t>أ) على الحوار وقبول</w:t>
      </w:r>
    </w:p>
    <w:p>
      <w:pPr>
        <w:jc w:val="right"/>
      </w:pPr>
      <w:r>
        <w:rPr>
          <w:rFonts w:ascii="Arial" w:hAnsi="Arial"/>
        </w:rPr>
        <w:t>ب) إلى تجسيد هذه</w:t>
      </w:r>
    </w:p>
    <w:p>
      <w:pPr>
        <w:jc w:val="right"/>
      </w:pPr>
      <w:r>
        <w:rPr>
          <w:rFonts w:ascii="Arial" w:hAnsi="Arial"/>
        </w:rPr>
        <w:t>ج) أو التطوع</w:t>
      </w:r>
    </w:p>
    <w:p>
      <w:pPr>
        <w:jc w:val="right"/>
      </w:pPr>
      <w:r>
        <w:rPr>
          <w:rFonts w:ascii="Arial" w:hAnsi="Arial"/>
        </w:rPr>
        <w:t>د) الخلافات» واحترام</w:t>
      </w:r>
    </w:p>
    <w:p>
      <w:pPr>
        <w:jc w:val="right"/>
      </w:pPr>
      <w:r>
        <w:rPr>
          <w:rFonts w:ascii="Arial" w:hAnsi="Arial"/>
        </w:rPr>
        <w:t>الإجابة الصحيحة: د</w:t>
      </w:r>
    </w:p>
    <w:p/>
    <w:p>
      <w:pPr>
        <w:jc w:val="right"/>
      </w:pPr>
      <w:r>
        <w:rPr>
          <w:rFonts w:ascii="Arial" w:hAnsi="Arial"/>
        </w:rPr>
        <w:t>السؤال 96: ويؤكد الدستور الأردني والوثائق التريوية الرسمية أن من أبرز أهداف (......) منتم لوطنه وأمتهء متمسكِ بقيم الإسلام السمحة, ومؤمنٍ بحقوق الإنسان والعدالة والمشاركة وتحمل المسؤولية</w:t>
      </w:r>
    </w:p>
    <w:p>
      <w:pPr>
        <w:jc w:val="right"/>
      </w:pPr>
      <w:r>
        <w:rPr>
          <w:rFonts w:ascii="Arial" w:hAnsi="Arial"/>
        </w:rPr>
        <w:t>أ) التربية إعداد مواطنٍ</w:t>
      </w:r>
    </w:p>
    <w:p>
      <w:pPr>
        <w:jc w:val="right"/>
      </w:pPr>
      <w:r>
        <w:rPr>
          <w:rFonts w:ascii="Arial" w:hAnsi="Arial"/>
        </w:rPr>
        <w:t>ب) والأمة» وتنمية وعي الطلبة</w:t>
      </w:r>
    </w:p>
    <w:p>
      <w:pPr>
        <w:jc w:val="right"/>
      </w:pPr>
      <w:r>
        <w:rPr>
          <w:rFonts w:ascii="Arial" w:hAnsi="Arial"/>
        </w:rPr>
        <w:t>ج) المواطن الصالح؛ والانتماء الوطني»</w:t>
      </w:r>
    </w:p>
    <w:p>
      <w:pPr>
        <w:jc w:val="right"/>
      </w:pPr>
      <w:r>
        <w:rPr>
          <w:rFonts w:ascii="Arial" w:hAnsi="Arial"/>
        </w:rPr>
        <w:t>د) لا تصدر</w:t>
      </w:r>
    </w:p>
    <w:p>
      <w:pPr>
        <w:jc w:val="right"/>
      </w:pPr>
      <w:r>
        <w:rPr>
          <w:rFonts w:ascii="Arial" w:hAnsi="Arial"/>
        </w:rPr>
        <w:t>الإجابة الصحيحة: أ</w:t>
      </w:r>
    </w:p>
    <w:p/>
    <w:p>
      <w:pPr>
        <w:jc w:val="right"/>
      </w:pPr>
      <w:r>
        <w:rPr>
          <w:rFonts w:ascii="Arial" w:hAnsi="Arial"/>
        </w:rPr>
        <w:t xml:space="preserve">السؤال 97: وضع لوائح سلوك واضحة وعادلة» وآليات تظلّم فعالة للطلبة والمعلمين» وخطط مدرسية لمناهضة العنف والتئمّر» ومساحات دورية للحوار بين المعلمين والإدارة والطلبة حول القضايا القيمية 0610/لا (......) </w:t>
      </w:r>
    </w:p>
    <w:p>
      <w:pPr>
        <w:jc w:val="right"/>
      </w:pPr>
      <w:r>
        <w:rPr>
          <w:rFonts w:ascii="Arial" w:hAnsi="Arial"/>
        </w:rPr>
        <w:t>أ) الإنسان لدى المتعلّمين» من</w:t>
      </w:r>
    </w:p>
    <w:p>
      <w:pPr>
        <w:jc w:val="right"/>
      </w:pPr>
      <w:r>
        <w:rPr>
          <w:rFonts w:ascii="Arial" w:hAnsi="Arial"/>
        </w:rPr>
        <w:t>ب) ضوء السؤال</w:t>
      </w:r>
    </w:p>
    <w:p>
      <w:pPr>
        <w:jc w:val="right"/>
      </w:pPr>
      <w:r>
        <w:rPr>
          <w:rFonts w:ascii="Arial" w:hAnsi="Arial"/>
        </w:rPr>
        <w:t>ج) أو وحدة</w:t>
      </w:r>
    </w:p>
    <w:p>
      <w:pPr>
        <w:jc w:val="right"/>
      </w:pPr>
      <w:r>
        <w:rPr>
          <w:rFonts w:ascii="Arial" w:hAnsi="Arial"/>
        </w:rPr>
        <w:t>د) 2023 ,68615</w:t>
      </w:r>
    </w:p>
    <w:p>
      <w:pPr>
        <w:jc w:val="right"/>
      </w:pPr>
      <w:r>
        <w:rPr>
          <w:rFonts w:ascii="Arial" w:hAnsi="Arial"/>
        </w:rPr>
        <w:t>الإجابة الصحيحة: د</w:t>
      </w:r>
    </w:p>
    <w:p/>
    <w:p>
      <w:pPr>
        <w:jc w:val="right"/>
      </w:pPr>
      <w:r>
        <w:rPr>
          <w:rFonts w:ascii="Arial" w:hAnsi="Arial"/>
        </w:rPr>
        <w:t>السؤال 98: حرية (......) وحرية العمل والمشاركة العامة</w:t>
      </w:r>
    </w:p>
    <w:p>
      <w:pPr>
        <w:jc w:val="right"/>
      </w:pPr>
      <w:r>
        <w:rPr>
          <w:rFonts w:ascii="Arial" w:hAnsi="Arial"/>
        </w:rPr>
        <w:t>أ) والوقاية من التطرف</w:t>
      </w:r>
    </w:p>
    <w:p>
      <w:pPr>
        <w:jc w:val="right"/>
      </w:pPr>
      <w:r>
        <w:rPr>
          <w:rFonts w:ascii="Arial" w:hAnsi="Arial"/>
        </w:rPr>
        <w:t>ب) يُعد المعلم - بوصفه</w:t>
      </w:r>
    </w:p>
    <w:p>
      <w:pPr>
        <w:jc w:val="right"/>
      </w:pPr>
      <w:r>
        <w:rPr>
          <w:rFonts w:ascii="Arial" w:hAnsi="Arial"/>
        </w:rPr>
        <w:t>ج) عام 2015</w:t>
      </w:r>
    </w:p>
    <w:p>
      <w:pPr>
        <w:jc w:val="right"/>
      </w:pPr>
      <w:r>
        <w:rPr>
          <w:rFonts w:ascii="Arial" w:hAnsi="Arial"/>
        </w:rPr>
        <w:t>د) الرأي» وحرية التعليم»</w:t>
      </w:r>
    </w:p>
    <w:p>
      <w:pPr>
        <w:jc w:val="right"/>
      </w:pPr>
      <w:r>
        <w:rPr>
          <w:rFonts w:ascii="Arial" w:hAnsi="Arial"/>
        </w:rPr>
        <w:t>الإجابة الصحيحة: د</w:t>
      </w:r>
    </w:p>
    <w:p/>
    <w:p>
      <w:pPr>
        <w:jc w:val="right"/>
      </w:pPr>
      <w:r>
        <w:rPr>
          <w:rFonts w:ascii="Arial" w:hAnsi="Arial"/>
        </w:rPr>
        <w:t>السؤال 99: إذ يُنتظر (......) أن تزود الطلبة بمعرفة عملية بنظام الحكم والدستور ومؤسسات الدولة» وأن تنمّي فيهم قيمًا مثل</w:t>
      </w:r>
    </w:p>
    <w:p>
      <w:pPr>
        <w:jc w:val="right"/>
      </w:pPr>
      <w:r>
        <w:rPr>
          <w:rFonts w:ascii="Arial" w:hAnsi="Arial"/>
        </w:rPr>
        <w:t>أ) من المدرسة</w:t>
      </w:r>
    </w:p>
    <w:p>
      <w:pPr>
        <w:jc w:val="right"/>
      </w:pPr>
      <w:r>
        <w:rPr>
          <w:rFonts w:ascii="Arial" w:hAnsi="Arial"/>
        </w:rPr>
        <w:t>ب) غير أن</w:t>
      </w:r>
    </w:p>
    <w:p>
      <w:pPr>
        <w:jc w:val="right"/>
      </w:pPr>
      <w:r>
        <w:rPr>
          <w:rFonts w:ascii="Arial" w:hAnsi="Arial"/>
        </w:rPr>
        <w:t>ج) الفصل المواطنة</w:t>
      </w:r>
    </w:p>
    <w:p>
      <w:pPr>
        <w:jc w:val="right"/>
      </w:pPr>
      <w:r>
        <w:rPr>
          <w:rFonts w:ascii="Arial" w:hAnsi="Arial"/>
        </w:rPr>
        <w:t>د) المواطنة الصالحة؛ تشمل</w:t>
      </w:r>
    </w:p>
    <w:p>
      <w:pPr>
        <w:jc w:val="right"/>
      </w:pPr>
      <w:r>
        <w:rPr>
          <w:rFonts w:ascii="Arial" w:hAnsi="Arial"/>
        </w:rPr>
        <w:t>الإجابة الصحيحة: أ</w:t>
      </w:r>
    </w:p>
    <w:p/>
    <w:p>
      <w:pPr>
        <w:jc w:val="right"/>
      </w:pPr>
      <w:r>
        <w:rPr>
          <w:rFonts w:ascii="Arial" w:hAnsi="Arial"/>
        </w:rPr>
        <w:t>السؤال 100: ‏ (......) يُعد المعلم - بوصفه أقرب بالغ مؤثر في حياة الطلبة بعد الأسرة - بحاجة إلى حزمة من الكفايات الخاصة؛ من أبرزها</w:t>
      </w:r>
    </w:p>
    <w:p>
      <w:pPr>
        <w:jc w:val="right"/>
      </w:pPr>
      <w:r>
        <w:rPr>
          <w:rFonts w:ascii="Arial" w:hAnsi="Arial"/>
        </w:rPr>
        <w:t>أ) تحديات متزايدة نتيجة العولمة»</w:t>
      </w:r>
    </w:p>
    <w:p>
      <w:pPr>
        <w:jc w:val="right"/>
      </w:pPr>
      <w:r>
        <w:rPr>
          <w:rFonts w:ascii="Arial" w:hAnsi="Arial"/>
        </w:rPr>
        <w:t>ب) إلى أن</w:t>
      </w:r>
    </w:p>
    <w:p>
      <w:pPr>
        <w:jc w:val="right"/>
      </w:pPr>
      <w:r>
        <w:rPr>
          <w:rFonts w:ascii="Arial" w:hAnsi="Arial"/>
        </w:rPr>
        <w:t>ج) وفي هذا السياق»</w:t>
      </w:r>
    </w:p>
    <w:p>
      <w:pPr>
        <w:jc w:val="right"/>
      </w:pPr>
      <w:r>
        <w:rPr>
          <w:rFonts w:ascii="Arial" w:hAnsi="Arial"/>
        </w:rPr>
        <w:t>د) نقاشات حساسة حول</w:t>
      </w:r>
    </w:p>
    <w:p>
      <w:pPr>
        <w:jc w:val="right"/>
      </w:pPr>
      <w:r>
        <w:rPr>
          <w:rFonts w:ascii="Arial" w:hAnsi="Arial"/>
        </w:rPr>
        <w:t>الإجابة الصحيحة: 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