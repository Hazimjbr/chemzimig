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أسئلة اختيار من متعدد - الفصل 12</w:t>
      </w:r>
    </w:p>
    <w:p/>
    <w:p>
      <w:pPr>
        <w:jc w:val="right"/>
      </w:pPr>
      <w:r>
        <w:rPr>
          <w:b/>
        </w:rPr>
        <w:t>السؤال 1: مسار التدريسء ومسار القيادة المدرسية» ومّسار ........ في المناهج</w:t>
      </w:r>
    </w:p>
    <w:p>
      <w:pPr>
        <w:jc w:val="right"/>
      </w:pPr>
      <w:r>
        <w:t>أ) التخصص</w:t>
      </w:r>
    </w:p>
    <w:p>
      <w:pPr>
        <w:jc w:val="right"/>
      </w:pPr>
      <w:r>
        <w:t>ب) ومّسار</w:t>
      </w:r>
    </w:p>
    <w:p>
      <w:pPr>
        <w:jc w:val="right"/>
      </w:pPr>
      <w:r>
        <w:t>ج) المناهج</w:t>
      </w:r>
    </w:p>
    <w:p>
      <w:pPr>
        <w:jc w:val="right"/>
      </w:pPr>
      <w:r>
        <w:t>د) المدرسية»</w:t>
      </w:r>
    </w:p>
    <w:p>
      <w:pPr>
        <w:jc w:val="right"/>
      </w:pPr>
      <w:r>
        <w:rPr>
          <w:b/>
        </w:rPr>
        <w:t>الإجابة الصحيحة: أ) التخصص</w:t>
      </w:r>
    </w:p>
    <w:p/>
    <w:p>
      <w:pPr>
        <w:jc w:val="right"/>
      </w:pPr>
      <w:r>
        <w:rPr>
          <w:b/>
        </w:rPr>
        <w:t>السؤال 2: وإرشاذا نفسيًا واجتماعيّاء وكذلك دعمًا تعليميًا ........ للمتعثرين «ؤزممأ؟</w:t>
      </w:r>
    </w:p>
    <w:p>
      <w:pPr>
        <w:jc w:val="right"/>
      </w:pPr>
      <w:r>
        <w:t>أ) للمتعثرين</w:t>
      </w:r>
    </w:p>
    <w:p>
      <w:pPr>
        <w:jc w:val="right"/>
      </w:pPr>
      <w:r>
        <w:t>ب) «ؤزممأ؟</w:t>
      </w:r>
    </w:p>
    <w:p>
      <w:pPr>
        <w:jc w:val="right"/>
      </w:pPr>
      <w:r>
        <w:t>ج) مبكرًا</w:t>
      </w:r>
    </w:p>
    <w:p>
      <w:pPr>
        <w:jc w:val="right"/>
      </w:pPr>
      <w:r>
        <w:t>د) تعليميًا</w:t>
      </w:r>
    </w:p>
    <w:p>
      <w:pPr>
        <w:jc w:val="right"/>
      </w:pPr>
      <w:r>
        <w:rPr>
          <w:b/>
        </w:rPr>
        <w:t>الإجابة الصحيحة: ج) مبكرًا</w:t>
      </w:r>
    </w:p>
    <w:p/>
    <w:p>
      <w:pPr>
        <w:jc w:val="right"/>
      </w:pPr>
      <w:r>
        <w:rPr>
          <w:b/>
        </w:rPr>
        <w:t>السؤال 3: وتشير ........ إلى أن نحو 15/</w:t>
      </w:r>
    </w:p>
    <w:p>
      <w:pPr>
        <w:jc w:val="right"/>
      </w:pPr>
      <w:r>
        <w:t>أ) التقارير</w:t>
      </w:r>
    </w:p>
    <w:p>
      <w:pPr>
        <w:jc w:val="right"/>
      </w:pPr>
      <w:r>
        <w:t>ب) إلى</w:t>
      </w:r>
    </w:p>
    <w:p>
      <w:pPr>
        <w:jc w:val="right"/>
      </w:pPr>
      <w:r>
        <w:t>ج) وتشير</w:t>
      </w:r>
    </w:p>
    <w:p>
      <w:pPr>
        <w:jc w:val="right"/>
      </w:pPr>
      <w:r>
        <w:t>د) أن</w:t>
      </w:r>
    </w:p>
    <w:p>
      <w:pPr>
        <w:jc w:val="right"/>
      </w:pPr>
      <w:r>
        <w:rPr>
          <w:b/>
        </w:rPr>
        <w:t>الإجابة الصحيحة: أ) التقارير</w:t>
      </w:r>
    </w:p>
    <w:p/>
    <w:p>
      <w:pPr>
        <w:jc w:val="right"/>
      </w:pPr>
      <w:r>
        <w:rPr>
          <w:b/>
        </w:rPr>
        <w:t>السؤال 4: ويساهم هذا التسلسل في تعزيز الاستيعاب العميق للمفاهيم وتقليل ........ على الحفظ الآلي للإجراءات</w:t>
      </w:r>
    </w:p>
    <w:p>
      <w:pPr>
        <w:jc w:val="right"/>
      </w:pPr>
      <w:r>
        <w:t>أ) العميق</w:t>
      </w:r>
    </w:p>
    <w:p>
      <w:pPr>
        <w:jc w:val="right"/>
      </w:pPr>
      <w:r>
        <w:t>ب) ويساهم</w:t>
      </w:r>
    </w:p>
    <w:p>
      <w:pPr>
        <w:jc w:val="right"/>
      </w:pPr>
      <w:r>
        <w:t>ج) على</w:t>
      </w:r>
    </w:p>
    <w:p>
      <w:pPr>
        <w:jc w:val="right"/>
      </w:pPr>
      <w:r>
        <w:t>د) الاعتماد</w:t>
      </w:r>
    </w:p>
    <w:p>
      <w:pPr>
        <w:jc w:val="right"/>
      </w:pPr>
      <w:r>
        <w:rPr>
          <w:b/>
        </w:rPr>
        <w:t>الإجابة الصحيحة: د) الاعتماد</w:t>
      </w:r>
    </w:p>
    <w:p/>
    <w:p>
      <w:pPr>
        <w:jc w:val="right"/>
      </w:pPr>
      <w:r>
        <w:rPr>
          <w:b/>
        </w:rPr>
        <w:t>السؤال 5: وُترجم هذا التعاون في مبادرات ........ مثل</w:t>
      </w:r>
    </w:p>
    <w:p>
      <w:pPr>
        <w:jc w:val="right"/>
      </w:pPr>
      <w:r>
        <w:t>أ) مبادرات</w:t>
      </w:r>
    </w:p>
    <w:p>
      <w:pPr>
        <w:jc w:val="right"/>
      </w:pPr>
      <w:r>
        <w:t>ب) هذا</w:t>
      </w:r>
    </w:p>
    <w:p>
      <w:pPr>
        <w:jc w:val="right"/>
      </w:pPr>
      <w:r>
        <w:t>ج) وُترجم</w:t>
      </w:r>
    </w:p>
    <w:p>
      <w:pPr>
        <w:jc w:val="right"/>
      </w:pPr>
      <w:r>
        <w:t>د) مشتركة»</w:t>
      </w:r>
    </w:p>
    <w:p>
      <w:pPr>
        <w:jc w:val="right"/>
      </w:pPr>
      <w:r>
        <w:rPr>
          <w:b/>
        </w:rPr>
        <w:t>الإجابة الصحيحة: د) مشتركة»</w:t>
      </w:r>
    </w:p>
    <w:p/>
    <w:p>
      <w:pPr>
        <w:jc w:val="right"/>
      </w:pPr>
      <w:r>
        <w:rPr>
          <w:b/>
        </w:rPr>
        <w:t>السؤال 6: لا هدقًا قائمًا بذاته 5500/الا 2020 ,3أ0م]وع-») 0 ........ انام ))</w:t>
      </w:r>
    </w:p>
    <w:p>
      <w:pPr>
        <w:jc w:val="right"/>
      </w:pPr>
      <w:r>
        <w:t>أ) ,3أ0م]وع-»)</w:t>
      </w:r>
    </w:p>
    <w:p>
      <w:pPr>
        <w:jc w:val="right"/>
      </w:pPr>
      <w:r>
        <w:t>ب) بذاته</w:t>
      </w:r>
    </w:p>
    <w:p>
      <w:pPr>
        <w:jc w:val="right"/>
      </w:pPr>
      <w:r>
        <w:t>ج) انام</w:t>
      </w:r>
    </w:p>
    <w:p>
      <w:pPr>
        <w:jc w:val="right"/>
      </w:pPr>
      <w:r>
        <w:t>د) ,راع</w:t>
      </w:r>
    </w:p>
    <w:p>
      <w:pPr>
        <w:jc w:val="right"/>
      </w:pPr>
      <w:r>
        <w:rPr>
          <w:b/>
        </w:rPr>
        <w:t>الإجابة الصحيحة: د) ,راع</w:t>
      </w:r>
    </w:p>
    <w:p/>
    <w:p>
      <w:pPr>
        <w:jc w:val="right"/>
      </w:pPr>
      <w:r>
        <w:rPr>
          <w:b/>
        </w:rPr>
        <w:t>السؤال 7: كما تؤكد المناهج على أهميّة ........ بين التمثيلات المختلفة للفكرة الواحدة</w:t>
      </w:r>
    </w:p>
    <w:p>
      <w:pPr>
        <w:jc w:val="right"/>
      </w:pPr>
      <w:r>
        <w:t>أ) للفكرة</w:t>
      </w:r>
    </w:p>
    <w:p>
      <w:pPr>
        <w:jc w:val="right"/>
      </w:pPr>
      <w:r>
        <w:t>ب) تؤكد</w:t>
      </w:r>
    </w:p>
    <w:p>
      <w:pPr>
        <w:jc w:val="right"/>
      </w:pPr>
      <w:r>
        <w:t>ج) الربط</w:t>
      </w:r>
    </w:p>
    <w:p>
      <w:pPr>
        <w:jc w:val="right"/>
      </w:pPr>
      <w:r>
        <w:t>د) المناهج</w:t>
      </w:r>
    </w:p>
    <w:p>
      <w:pPr>
        <w:jc w:val="right"/>
      </w:pPr>
      <w:r>
        <w:rPr>
          <w:b/>
        </w:rPr>
        <w:t>الإجابة الصحيحة: ج) الربط</w:t>
      </w:r>
    </w:p>
    <w:p/>
    <w:p>
      <w:pPr>
        <w:jc w:val="right"/>
      </w:pPr>
      <w:r>
        <w:rPr>
          <w:b/>
        </w:rPr>
        <w:t>السؤال 8: وفي هذا الإطارء ........ بما يلي</w:t>
      </w:r>
    </w:p>
    <w:p>
      <w:pPr>
        <w:jc w:val="right"/>
      </w:pPr>
      <w:r>
        <w:t>أ) وفي</w:t>
      </w:r>
    </w:p>
    <w:p>
      <w:pPr>
        <w:jc w:val="right"/>
      </w:pPr>
      <w:r>
        <w:t>ب) يُوصى</w:t>
      </w:r>
    </w:p>
    <w:p>
      <w:pPr>
        <w:jc w:val="right"/>
      </w:pPr>
      <w:r>
        <w:t>ج) الإطارء</w:t>
      </w:r>
    </w:p>
    <w:p>
      <w:pPr>
        <w:jc w:val="right"/>
      </w:pPr>
      <w:r>
        <w:t>د) يلي</w:t>
      </w:r>
    </w:p>
    <w:p>
      <w:pPr>
        <w:jc w:val="right"/>
      </w:pPr>
      <w:r>
        <w:rPr>
          <w:b/>
        </w:rPr>
        <w:t>الإجابة الصحيحة: ب) يُوصى</w:t>
      </w:r>
    </w:p>
    <w:p/>
    <w:p>
      <w:pPr>
        <w:jc w:val="right"/>
      </w:pPr>
      <w:r>
        <w:rPr>
          <w:b/>
        </w:rPr>
        <w:t>السؤال 9: ثالثها عرض التجرية الإستونية التي ........ بين جودة التعلّم والتحول الرقمي وإنصاف الطلبة</w:t>
      </w:r>
    </w:p>
    <w:p>
      <w:pPr>
        <w:jc w:val="right"/>
      </w:pPr>
      <w:r>
        <w:t>أ) تجمع</w:t>
      </w:r>
    </w:p>
    <w:p>
      <w:pPr>
        <w:jc w:val="right"/>
      </w:pPr>
      <w:r>
        <w:t>ب) الطلبة</w:t>
      </w:r>
    </w:p>
    <w:p>
      <w:pPr>
        <w:jc w:val="right"/>
      </w:pPr>
      <w:r>
        <w:t>ج) والتحول</w:t>
      </w:r>
    </w:p>
    <w:p>
      <w:pPr>
        <w:jc w:val="right"/>
      </w:pPr>
      <w:r>
        <w:t>د) بين</w:t>
      </w:r>
    </w:p>
    <w:p>
      <w:pPr>
        <w:jc w:val="right"/>
      </w:pPr>
      <w:r>
        <w:rPr>
          <w:b/>
        </w:rPr>
        <w:t>الإجابة الصحيحة: أ) تجمع</w:t>
      </w:r>
    </w:p>
    <w:p/>
    <w:p>
      <w:pPr>
        <w:jc w:val="right"/>
      </w:pPr>
      <w:r>
        <w:rPr>
          <w:b/>
        </w:rPr>
        <w:t>السؤال 10: كما تُمنح المدارس والمعلمون درجة كبيرة من ........ في اتخاذ القرارات التريوية ( عاع6008</w:t>
      </w:r>
    </w:p>
    <w:p>
      <w:pPr>
        <w:jc w:val="right"/>
      </w:pPr>
      <w:r>
        <w:t>أ) اتخاذ</w:t>
      </w:r>
    </w:p>
    <w:p>
      <w:pPr>
        <w:jc w:val="right"/>
      </w:pPr>
      <w:r>
        <w:t>ب) كما</w:t>
      </w:r>
    </w:p>
    <w:p>
      <w:pPr>
        <w:jc w:val="right"/>
      </w:pPr>
      <w:r>
        <w:t>ج) الاستقلالية</w:t>
      </w:r>
    </w:p>
    <w:p>
      <w:pPr>
        <w:jc w:val="right"/>
      </w:pPr>
      <w:r>
        <w:t>د) القرارات</w:t>
      </w:r>
    </w:p>
    <w:p>
      <w:pPr>
        <w:jc w:val="right"/>
      </w:pPr>
      <w:r>
        <w:rPr>
          <w:b/>
        </w:rPr>
        <w:t>الإجابة الصحيحة: ج) الاستقلالية</w:t>
      </w:r>
    </w:p>
    <w:p/>
    <w:p>
      <w:pPr>
        <w:jc w:val="right"/>
      </w:pPr>
      <w:r>
        <w:rPr>
          <w:b/>
        </w:rPr>
        <w:t>السؤال 11: ءناطن5 10 عتامع +6 ........ الا "مولصماع</w:t>
      </w:r>
    </w:p>
    <w:p>
      <w:pPr>
        <w:jc w:val="right"/>
      </w:pPr>
      <w:r>
        <w:t>أ) "مولصماع</w:t>
      </w:r>
    </w:p>
    <w:p>
      <w:pPr>
        <w:jc w:val="right"/>
      </w:pPr>
      <w:r>
        <w:t>ب) الا</w:t>
      </w:r>
    </w:p>
    <w:p>
      <w:pPr>
        <w:jc w:val="right"/>
      </w:pPr>
      <w:r>
        <w:t>ج) ءناطن5</w:t>
      </w:r>
    </w:p>
    <w:p>
      <w:pPr>
        <w:jc w:val="right"/>
      </w:pPr>
      <w:r>
        <w:t>د) لإلأوتص</w:t>
      </w:r>
    </w:p>
    <w:p>
      <w:pPr>
        <w:jc w:val="right"/>
      </w:pPr>
      <w:r>
        <w:rPr>
          <w:b/>
        </w:rPr>
        <w:t>الإجابة الصحيحة: د) لإلأوتص</w:t>
      </w:r>
    </w:p>
    <w:p/>
    <w:p>
      <w:pPr>
        <w:jc w:val="right"/>
      </w:pPr>
      <w:r>
        <w:rPr>
          <w:b/>
        </w:rPr>
        <w:t>السؤال 12: 348 2 ........ المستفادة من التجربة الفنلندية في الأردن يمكن استخلاص مجموعة من الدروس العملية من التجرية الفنلندية</w:t>
      </w:r>
    </w:p>
    <w:p>
      <w:pPr>
        <w:jc w:val="right"/>
      </w:pPr>
      <w:r>
        <w:t>أ) العملية</w:t>
      </w:r>
    </w:p>
    <w:p>
      <w:pPr>
        <w:jc w:val="right"/>
      </w:pPr>
      <w:r>
        <w:t>ب) في</w:t>
      </w:r>
    </w:p>
    <w:p>
      <w:pPr>
        <w:jc w:val="right"/>
      </w:pPr>
      <w:r>
        <w:t>ج) استخلاص</w:t>
      </w:r>
    </w:p>
    <w:p>
      <w:pPr>
        <w:jc w:val="right"/>
      </w:pPr>
      <w:r>
        <w:t>د) الدروس</w:t>
      </w:r>
    </w:p>
    <w:p>
      <w:pPr>
        <w:jc w:val="right"/>
      </w:pPr>
      <w:r>
        <w:rPr>
          <w:b/>
        </w:rPr>
        <w:t>الإجابة الصحيحة: د) الدروس</w:t>
      </w:r>
    </w:p>
    <w:p/>
    <w:p>
      <w:pPr>
        <w:jc w:val="right"/>
      </w:pPr>
      <w:r>
        <w:rPr>
          <w:b/>
        </w:rPr>
        <w:t>السؤال 13: ويمكن للمعلم التقدّم ........ متقدمة» مثل</w:t>
      </w:r>
    </w:p>
    <w:p>
      <w:pPr>
        <w:jc w:val="right"/>
      </w:pPr>
      <w:r>
        <w:t>أ) لأدوار</w:t>
      </w:r>
    </w:p>
    <w:p>
      <w:pPr>
        <w:jc w:val="right"/>
      </w:pPr>
      <w:r>
        <w:t>ب) للمعلم</w:t>
      </w:r>
    </w:p>
    <w:p>
      <w:pPr>
        <w:jc w:val="right"/>
      </w:pPr>
      <w:r>
        <w:t>ج) متقدمة»</w:t>
      </w:r>
    </w:p>
    <w:p>
      <w:pPr>
        <w:jc w:val="right"/>
      </w:pPr>
      <w:r>
        <w:t>د) ويمكن</w:t>
      </w:r>
    </w:p>
    <w:p>
      <w:pPr>
        <w:jc w:val="right"/>
      </w:pPr>
      <w:r>
        <w:rPr>
          <w:b/>
        </w:rPr>
        <w:t>الإجابة الصحيحة: أ) لأدوار</w:t>
      </w:r>
    </w:p>
    <w:p/>
    <w:p>
      <w:pPr>
        <w:jc w:val="right"/>
      </w:pPr>
      <w:r>
        <w:rPr>
          <w:b/>
        </w:rPr>
        <w:t>السؤال 14: ثانيها إبراز ملامح التميز في ........ السنغافورية في تعليم العلوم والرياضيات وريط المدرسة بسوق العمل بشكل منظّم</w:t>
      </w:r>
    </w:p>
    <w:p>
      <w:pPr>
        <w:jc w:val="right"/>
      </w:pPr>
      <w:r>
        <w:t>أ) التجربة</w:t>
      </w:r>
    </w:p>
    <w:p>
      <w:pPr>
        <w:jc w:val="right"/>
      </w:pPr>
      <w:r>
        <w:t>ب) وريط</w:t>
      </w:r>
    </w:p>
    <w:p>
      <w:pPr>
        <w:jc w:val="right"/>
      </w:pPr>
      <w:r>
        <w:t>ج) بسوق</w:t>
      </w:r>
    </w:p>
    <w:p>
      <w:pPr>
        <w:jc w:val="right"/>
      </w:pPr>
      <w:r>
        <w:t>د) ملامح</w:t>
      </w:r>
    </w:p>
    <w:p>
      <w:pPr>
        <w:jc w:val="right"/>
      </w:pPr>
      <w:r>
        <w:rPr>
          <w:b/>
        </w:rPr>
        <w:t>الإجابة الصحيحة: أ) التجربة</w:t>
      </w:r>
    </w:p>
    <w:p/>
    <w:p>
      <w:pPr>
        <w:jc w:val="right"/>
      </w:pPr>
      <w:r>
        <w:rPr>
          <w:b/>
        </w:rPr>
        <w:t>السؤال 15: يسمح التطوير المهني المستمر بتجديد استراتيجيات التدريس والدعم, خصوصاً في المدارس التي تخدم فئات ........ هشاشة</w:t>
      </w:r>
    </w:p>
    <w:p>
      <w:pPr>
        <w:jc w:val="right"/>
      </w:pPr>
      <w:r>
        <w:t>أ) التدريس</w:t>
      </w:r>
    </w:p>
    <w:p>
      <w:pPr>
        <w:jc w:val="right"/>
      </w:pPr>
      <w:r>
        <w:t>ب) بتجديد</w:t>
      </w:r>
    </w:p>
    <w:p>
      <w:pPr>
        <w:jc w:val="right"/>
      </w:pPr>
      <w:r>
        <w:t>ج) أكثر</w:t>
      </w:r>
    </w:p>
    <w:p>
      <w:pPr>
        <w:jc w:val="right"/>
      </w:pPr>
      <w:r>
        <w:t>د) استراتيجيات</w:t>
      </w:r>
    </w:p>
    <w:p>
      <w:pPr>
        <w:jc w:val="right"/>
      </w:pPr>
      <w:r>
        <w:rPr>
          <w:b/>
        </w:rPr>
        <w:t>الإجابة الصحيحة: ج) أكثر</w:t>
      </w:r>
    </w:p>
    <w:p/>
    <w:p>
      <w:pPr>
        <w:jc w:val="right"/>
      </w:pPr>
      <w:r>
        <w:rPr>
          <w:b/>
        </w:rPr>
        <w:t>السؤال 16: يعتمد ........ ثلاث درجات من الدعم</w:t>
      </w:r>
    </w:p>
    <w:p>
      <w:pPr>
        <w:jc w:val="right"/>
      </w:pPr>
      <w:r>
        <w:t>أ) الدعم</w:t>
      </w:r>
    </w:p>
    <w:p>
      <w:pPr>
        <w:jc w:val="right"/>
      </w:pPr>
      <w:r>
        <w:t>ب) درجات</w:t>
      </w:r>
    </w:p>
    <w:p>
      <w:pPr>
        <w:jc w:val="right"/>
      </w:pPr>
      <w:r>
        <w:t>ج) من</w:t>
      </w:r>
    </w:p>
    <w:p>
      <w:pPr>
        <w:jc w:val="right"/>
      </w:pPr>
      <w:r>
        <w:t>د) النظام</w:t>
      </w:r>
    </w:p>
    <w:p>
      <w:pPr>
        <w:jc w:val="right"/>
      </w:pPr>
      <w:r>
        <w:rPr>
          <w:b/>
        </w:rPr>
        <w:t>الإجابة الصحيحة: د) النظام</w:t>
      </w:r>
    </w:p>
    <w:p/>
    <w:p>
      <w:pPr>
        <w:jc w:val="right"/>
      </w:pPr>
      <w:r>
        <w:rPr>
          <w:b/>
        </w:rPr>
        <w:t>السؤال 17: تتوفر للمعلمين في ........ ثلاث مسارات مهنية رئيسة» وهي</w:t>
      </w:r>
    </w:p>
    <w:p>
      <w:pPr>
        <w:jc w:val="right"/>
      </w:pPr>
      <w:r>
        <w:t>أ) ثلاث</w:t>
      </w:r>
    </w:p>
    <w:p>
      <w:pPr>
        <w:jc w:val="right"/>
      </w:pPr>
      <w:r>
        <w:t>ب) سنغافورة</w:t>
      </w:r>
    </w:p>
    <w:p>
      <w:pPr>
        <w:jc w:val="right"/>
      </w:pPr>
      <w:r>
        <w:t>ج) وهي</w:t>
      </w:r>
    </w:p>
    <w:p>
      <w:pPr>
        <w:jc w:val="right"/>
      </w:pPr>
      <w:r>
        <w:t>د) رئيسة»</w:t>
      </w:r>
    </w:p>
    <w:p>
      <w:pPr>
        <w:jc w:val="right"/>
      </w:pPr>
      <w:r>
        <w:rPr>
          <w:b/>
        </w:rPr>
        <w:t>الإجابة الصحيحة: ب) سنغافورة</w:t>
      </w:r>
    </w:p>
    <w:p/>
    <w:p>
      <w:pPr>
        <w:jc w:val="right"/>
      </w:pPr>
      <w:r>
        <w:rPr>
          <w:b/>
        </w:rPr>
        <w:t>السؤال 18: بما في ذلك نموذج «الشريط» الشهير» قبل الانتقال إلى ........ والمعادلات الرياضية</w:t>
      </w:r>
    </w:p>
    <w:p>
      <w:pPr>
        <w:jc w:val="right"/>
      </w:pPr>
      <w:r>
        <w:t>أ) الانتقال</w:t>
      </w:r>
    </w:p>
    <w:p>
      <w:pPr>
        <w:jc w:val="right"/>
      </w:pPr>
      <w:r>
        <w:t>ب) الرموز</w:t>
      </w:r>
    </w:p>
    <w:p>
      <w:pPr>
        <w:jc w:val="right"/>
      </w:pPr>
      <w:r>
        <w:t>ج) الرياضية</w:t>
      </w:r>
    </w:p>
    <w:p>
      <w:pPr>
        <w:jc w:val="right"/>
      </w:pPr>
      <w:r>
        <w:t>د) في</w:t>
      </w:r>
    </w:p>
    <w:p>
      <w:pPr>
        <w:jc w:val="right"/>
      </w:pPr>
      <w:r>
        <w:rPr>
          <w:b/>
        </w:rPr>
        <w:t>الإجابة الصحيحة: ب) الرموز</w:t>
      </w:r>
    </w:p>
    <w:p/>
    <w:p>
      <w:pPr>
        <w:jc w:val="right"/>
      </w:pPr>
      <w:r>
        <w:rPr>
          <w:b/>
        </w:rPr>
        <w:t>السؤال 19: إلى جانب تعميم دورات التشفير ........ لجميع طلبة المرحلة العليا من التعليم الابتدائي بحلول عام 2020 (</w:t>
      </w:r>
    </w:p>
    <w:p>
      <w:pPr>
        <w:jc w:val="right"/>
      </w:pPr>
      <w:r>
        <w:t>أ) التعليم</w:t>
      </w:r>
    </w:p>
    <w:p>
      <w:pPr>
        <w:jc w:val="right"/>
      </w:pPr>
      <w:r>
        <w:t>ب) الأساسية</w:t>
      </w:r>
    </w:p>
    <w:p>
      <w:pPr>
        <w:jc w:val="right"/>
      </w:pPr>
      <w:r>
        <w:t>ج) الابتدائي</w:t>
      </w:r>
    </w:p>
    <w:p>
      <w:pPr>
        <w:jc w:val="right"/>
      </w:pPr>
      <w:r>
        <w:t>د) لجميع</w:t>
      </w:r>
    </w:p>
    <w:p>
      <w:pPr>
        <w:jc w:val="right"/>
      </w:pPr>
      <w:r>
        <w:rPr>
          <w:b/>
        </w:rPr>
        <w:t>الإجابة الصحيحة: ب) الأساسية</w:t>
      </w:r>
    </w:p>
    <w:p/>
    <w:p>
      <w:pPr>
        <w:jc w:val="right"/>
      </w:pPr>
      <w:r>
        <w:rPr>
          <w:b/>
        </w:rPr>
        <w:t>السؤال 20: ما يعكس اندماج التعلم الرقمي في الحياة اليومية للطلبة ........ هؤام - 2023 ,مع08)</w:t>
      </w:r>
    </w:p>
    <w:p>
      <w:pPr>
        <w:jc w:val="right"/>
      </w:pPr>
      <w:r>
        <w:t>أ) يعكس</w:t>
      </w:r>
    </w:p>
    <w:p>
      <w:pPr>
        <w:jc w:val="right"/>
      </w:pPr>
      <w:r>
        <w:t>ب) اندماج</w:t>
      </w:r>
    </w:p>
    <w:p>
      <w:pPr>
        <w:jc w:val="right"/>
      </w:pPr>
      <w:r>
        <w:t>ج) (عمزناه/</w:t>
      </w:r>
    </w:p>
    <w:p>
      <w:pPr>
        <w:jc w:val="right"/>
      </w:pPr>
      <w:r>
        <w:t>د) الحياة</w:t>
      </w:r>
    </w:p>
    <w:p>
      <w:pPr>
        <w:jc w:val="right"/>
      </w:pPr>
      <w:r>
        <w:rPr>
          <w:b/>
        </w:rPr>
        <w:t>الإجابة الصحيحة: ج) (عمزناه/</w:t>
      </w:r>
    </w:p>
    <w:p/>
    <w:p>
      <w:pPr>
        <w:jc w:val="right"/>
      </w:pPr>
      <w:r>
        <w:rPr>
          <w:b/>
        </w:rPr>
        <w:t>السؤال 21: وأن مهنة التعليم ........ في مكائتها بمهن الطب والقانون |6008</w:t>
      </w:r>
    </w:p>
    <w:p>
      <w:pPr>
        <w:jc w:val="right"/>
      </w:pPr>
      <w:r>
        <w:t>أ) في</w:t>
      </w:r>
    </w:p>
    <w:p>
      <w:pPr>
        <w:jc w:val="right"/>
      </w:pPr>
      <w:r>
        <w:t>ب) تُقارن</w:t>
      </w:r>
    </w:p>
    <w:p>
      <w:pPr>
        <w:jc w:val="right"/>
      </w:pPr>
      <w:r>
        <w:t>ج) وأن</w:t>
      </w:r>
    </w:p>
    <w:p>
      <w:pPr>
        <w:jc w:val="right"/>
      </w:pPr>
      <w:r>
        <w:t>د) التعليم</w:t>
      </w:r>
    </w:p>
    <w:p>
      <w:pPr>
        <w:jc w:val="right"/>
      </w:pPr>
      <w:r>
        <w:rPr>
          <w:b/>
        </w:rPr>
        <w:t>الإجابة الصحيحة: ب) تُقارن</w:t>
      </w:r>
    </w:p>
    <w:p/>
    <w:p>
      <w:pPr>
        <w:jc w:val="right"/>
      </w:pPr>
      <w:r>
        <w:rPr>
          <w:b/>
        </w:rPr>
        <w:t>السؤال 22: بما يعزز ........ في التعلّم (2025 ,لاا65)</w:t>
      </w:r>
    </w:p>
    <w:p>
      <w:pPr>
        <w:jc w:val="right"/>
      </w:pPr>
      <w:r>
        <w:t>أ) العدالة</w:t>
      </w:r>
    </w:p>
    <w:p>
      <w:pPr>
        <w:jc w:val="right"/>
      </w:pPr>
      <w:r>
        <w:t>ب) التعلّم</w:t>
      </w:r>
    </w:p>
    <w:p>
      <w:pPr>
        <w:jc w:val="right"/>
      </w:pPr>
      <w:r>
        <w:t>ج) بما</w:t>
      </w:r>
    </w:p>
    <w:p>
      <w:pPr>
        <w:jc w:val="right"/>
      </w:pPr>
      <w:r>
        <w:t>د) يعزز</w:t>
      </w:r>
    </w:p>
    <w:p>
      <w:pPr>
        <w:jc w:val="right"/>
      </w:pPr>
      <w:r>
        <w:rPr>
          <w:b/>
        </w:rPr>
        <w:t>الإجابة الصحيحة: أ) العدالة</w:t>
      </w:r>
    </w:p>
    <w:p/>
    <w:p>
      <w:pPr>
        <w:jc w:val="right"/>
      </w:pPr>
      <w:r>
        <w:rPr>
          <w:b/>
        </w:rPr>
        <w:t>السؤال 23: ‎٠‏ تتسم برامج إعداد المعلمين ........ بحثي واضح</w:t>
      </w:r>
    </w:p>
    <w:p>
      <w:pPr>
        <w:jc w:val="right"/>
      </w:pPr>
      <w:r>
        <w:t>أ) بحثي</w:t>
      </w:r>
    </w:p>
    <w:p>
      <w:pPr>
        <w:jc w:val="right"/>
      </w:pPr>
      <w:r>
        <w:t>ب) بطابع</w:t>
      </w:r>
    </w:p>
    <w:p>
      <w:pPr>
        <w:jc w:val="right"/>
      </w:pPr>
      <w:r>
        <w:t>ج) برامج</w:t>
      </w:r>
    </w:p>
    <w:p>
      <w:pPr>
        <w:jc w:val="right"/>
      </w:pPr>
      <w:r>
        <w:t>د) إعداد</w:t>
      </w:r>
    </w:p>
    <w:p>
      <w:pPr>
        <w:jc w:val="right"/>
      </w:pPr>
      <w:r>
        <w:rPr>
          <w:b/>
        </w:rPr>
        <w:t>الإجابة الصحيحة: ب) بطابع</w:t>
      </w:r>
    </w:p>
    <w:p/>
    <w:p>
      <w:pPr>
        <w:jc w:val="right"/>
      </w:pPr>
      <w:r>
        <w:rPr>
          <w:b/>
        </w:rPr>
        <w:t>السؤال 24: يهيئ المعلم لدعم طلبته في بناء خطط تعلم وظيفية مستمرة ومتجددة ........ حياتهم المهنية</w:t>
      </w:r>
    </w:p>
    <w:p>
      <w:pPr>
        <w:jc w:val="right"/>
      </w:pPr>
      <w:r>
        <w:t>أ) طوال</w:t>
      </w:r>
    </w:p>
    <w:p>
      <w:pPr>
        <w:jc w:val="right"/>
      </w:pPr>
      <w:r>
        <w:t>ب) ومتجددة</w:t>
      </w:r>
    </w:p>
    <w:p>
      <w:pPr>
        <w:jc w:val="right"/>
      </w:pPr>
      <w:r>
        <w:t>ج) بناء</w:t>
      </w:r>
    </w:p>
    <w:p>
      <w:pPr>
        <w:jc w:val="right"/>
      </w:pPr>
      <w:r>
        <w:t>د) المعلم</w:t>
      </w:r>
    </w:p>
    <w:p>
      <w:pPr>
        <w:jc w:val="right"/>
      </w:pPr>
      <w:r>
        <w:rPr>
          <w:b/>
        </w:rPr>
        <w:t>الإجابة الصحيحة: أ) طوال</w:t>
      </w:r>
    </w:p>
    <w:p/>
    <w:p>
      <w:pPr>
        <w:jc w:val="right"/>
      </w:pPr>
      <w:r>
        <w:rPr>
          <w:b/>
        </w:rPr>
        <w:t>السؤال 25: يمكن الاستفادة منها في تطوير النظام التريوي الأردني وبرامج إعداد المعلمين» مع ضرورة مراعاة الخصوصية ........ والسياق المحلي للمدارس والطلبة</w:t>
      </w:r>
    </w:p>
    <w:p>
      <w:pPr>
        <w:jc w:val="right"/>
      </w:pPr>
      <w:r>
        <w:t>أ) المعلمين»</w:t>
      </w:r>
    </w:p>
    <w:p>
      <w:pPr>
        <w:jc w:val="right"/>
      </w:pPr>
      <w:r>
        <w:t>ب) الوطنية</w:t>
      </w:r>
    </w:p>
    <w:p>
      <w:pPr>
        <w:jc w:val="right"/>
      </w:pPr>
      <w:r>
        <w:t>ج) منها</w:t>
      </w:r>
    </w:p>
    <w:p>
      <w:pPr>
        <w:jc w:val="right"/>
      </w:pPr>
      <w:r>
        <w:t>د) في</w:t>
      </w:r>
    </w:p>
    <w:p>
      <w:pPr>
        <w:jc w:val="right"/>
      </w:pPr>
      <w:r>
        <w:rPr>
          <w:b/>
        </w:rPr>
        <w:t>الإجابة الصحيحة: ب) الوطنية</w:t>
      </w:r>
    </w:p>
    <w:p/>
    <w:p>
      <w:pPr>
        <w:jc w:val="right"/>
      </w:pPr>
      <w:r>
        <w:rPr>
          <w:b/>
        </w:rPr>
        <w:t>السؤال 26: ‏ه يندرج معظم المعلمين ضمن إطارٍ مؤسبي ........ تصان من خلاله حقوقهم</w:t>
      </w:r>
    </w:p>
    <w:p>
      <w:pPr>
        <w:jc w:val="right"/>
      </w:pPr>
      <w:r>
        <w:t>أ) المعلمين</w:t>
      </w:r>
    </w:p>
    <w:p>
      <w:pPr>
        <w:jc w:val="right"/>
      </w:pPr>
      <w:r>
        <w:t>ب) ‏ه</w:t>
      </w:r>
    </w:p>
    <w:p>
      <w:pPr>
        <w:jc w:val="right"/>
      </w:pPr>
      <w:r>
        <w:t>ج) راسخ</w:t>
      </w:r>
    </w:p>
    <w:p>
      <w:pPr>
        <w:jc w:val="right"/>
      </w:pPr>
      <w:r>
        <w:t>د) حقوقهم</w:t>
      </w:r>
    </w:p>
    <w:p>
      <w:pPr>
        <w:jc w:val="right"/>
      </w:pPr>
      <w:r>
        <w:rPr>
          <w:b/>
        </w:rPr>
        <w:t>الإجابة الصحيحة: ج) راسخ</w:t>
      </w:r>
    </w:p>
    <w:p/>
    <w:p>
      <w:pPr>
        <w:jc w:val="right"/>
      </w:pPr>
      <w:r>
        <w:rPr>
          <w:b/>
        </w:rPr>
        <w:t>السؤال 27: ويسنى هذا الفصل إلى ........ أريعة أهداف رئيسة</w:t>
      </w:r>
    </w:p>
    <w:p>
      <w:pPr>
        <w:jc w:val="right"/>
      </w:pPr>
      <w:r>
        <w:t>أ) تحقيق</w:t>
      </w:r>
    </w:p>
    <w:p>
      <w:pPr>
        <w:jc w:val="right"/>
      </w:pPr>
      <w:r>
        <w:t>ب) ويسنى</w:t>
      </w:r>
    </w:p>
    <w:p>
      <w:pPr>
        <w:jc w:val="right"/>
      </w:pPr>
      <w:r>
        <w:t>ج) أريعة</w:t>
      </w:r>
    </w:p>
    <w:p>
      <w:pPr>
        <w:jc w:val="right"/>
      </w:pPr>
      <w:r>
        <w:t>د) هذا</w:t>
      </w:r>
    </w:p>
    <w:p>
      <w:pPr>
        <w:jc w:val="right"/>
      </w:pPr>
      <w:r>
        <w:rPr>
          <w:b/>
        </w:rPr>
        <w:t>الإجابة الصحيحة: أ) تحقيق</w:t>
      </w:r>
    </w:p>
    <w:p/>
    <w:p>
      <w:pPr>
        <w:jc w:val="right"/>
      </w:pPr>
      <w:r>
        <w:rPr>
          <w:b/>
        </w:rPr>
        <w:t>السؤال 28: 2025 ,لااادعم) 1 ,روه 2عبلع مذ ممغومء ........ ممق)</w:t>
      </w:r>
    </w:p>
    <w:p>
      <w:pPr>
        <w:jc w:val="right"/>
      </w:pPr>
      <w:r>
        <w:t>أ) ممق)</w:t>
      </w:r>
    </w:p>
    <w:p>
      <w:pPr>
        <w:jc w:val="right"/>
      </w:pPr>
      <w:r>
        <w:t>ب) كروص</w:t>
      </w:r>
    </w:p>
    <w:p>
      <w:pPr>
        <w:jc w:val="right"/>
      </w:pPr>
      <w:r>
        <w:t>ج) ممغومء</w:t>
      </w:r>
    </w:p>
    <w:p>
      <w:pPr>
        <w:jc w:val="right"/>
      </w:pPr>
      <w:r>
        <w:t>د) مذ</w:t>
      </w:r>
    </w:p>
    <w:p>
      <w:pPr>
        <w:jc w:val="right"/>
      </w:pPr>
      <w:r>
        <w:rPr>
          <w:b/>
        </w:rPr>
        <w:t>الإجابة الصحيحة: ب) كروص</w:t>
      </w:r>
    </w:p>
    <w:p/>
    <w:p>
      <w:pPr>
        <w:jc w:val="right"/>
      </w:pPr>
      <w:r>
        <w:rPr>
          <w:b/>
        </w:rPr>
        <w:t>السؤال 29: وتُبرز ........ الفنلندية أنَّ الاستثمار المنهجي في جودة المعلّم</w:t>
      </w:r>
    </w:p>
    <w:p>
      <w:pPr>
        <w:jc w:val="right"/>
      </w:pPr>
      <w:r>
        <w:t>أ) التجربة</w:t>
      </w:r>
    </w:p>
    <w:p>
      <w:pPr>
        <w:jc w:val="right"/>
      </w:pPr>
      <w:r>
        <w:t>ب) المعلّم</w:t>
      </w:r>
    </w:p>
    <w:p>
      <w:pPr>
        <w:jc w:val="right"/>
      </w:pPr>
      <w:r>
        <w:t>ج) المنهجي</w:t>
      </w:r>
    </w:p>
    <w:p>
      <w:pPr>
        <w:jc w:val="right"/>
      </w:pPr>
      <w:r>
        <w:t>د) أنَّ</w:t>
      </w:r>
    </w:p>
    <w:p>
      <w:pPr>
        <w:jc w:val="right"/>
      </w:pPr>
      <w:r>
        <w:rPr>
          <w:b/>
        </w:rPr>
        <w:t>الإجابة الصحيحة: أ) التجربة</w:t>
      </w:r>
    </w:p>
    <w:p/>
    <w:p>
      <w:pPr>
        <w:jc w:val="right"/>
      </w:pPr>
      <w:r>
        <w:rPr>
          <w:b/>
        </w:rPr>
        <w:t>السؤال 30: | الممارسات والسياسات فى إستونيا ........ طلبة إستونيا موقعاً متقدماً في 0154 2022</w:t>
      </w:r>
    </w:p>
    <w:p>
      <w:pPr>
        <w:jc w:val="right"/>
      </w:pPr>
      <w:r>
        <w:t>أ) في</w:t>
      </w:r>
    </w:p>
    <w:p>
      <w:pPr>
        <w:jc w:val="right"/>
      </w:pPr>
      <w:r>
        <w:t>ب) الممارسات</w:t>
      </w:r>
    </w:p>
    <w:p>
      <w:pPr>
        <w:jc w:val="right"/>
      </w:pPr>
      <w:r>
        <w:t>ج) يحتل</w:t>
      </w:r>
    </w:p>
    <w:p>
      <w:pPr>
        <w:jc w:val="right"/>
      </w:pPr>
      <w:r>
        <w:t>د) إستونيا</w:t>
      </w:r>
    </w:p>
    <w:p>
      <w:pPr>
        <w:jc w:val="right"/>
      </w:pPr>
      <w:r>
        <w:rPr>
          <w:b/>
        </w:rPr>
        <w:t>الإجابة الصحيحة: ج) يحتل</w:t>
      </w:r>
    </w:p>
    <w:p/>
    <w:p>
      <w:pPr>
        <w:jc w:val="right"/>
      </w:pPr>
      <w:r>
        <w:rPr>
          <w:b/>
        </w:rPr>
        <w:t>السؤال 31: بل ........ إلى استثمارًا منظمًا في التنمية المهنية للمعلمين وبناء كفاياتهم الرقمية (2020 ,6-5001</w:t>
      </w:r>
    </w:p>
    <w:p>
      <w:pPr>
        <w:jc w:val="right"/>
      </w:pPr>
      <w:r>
        <w:t>أ) استند</w:t>
      </w:r>
    </w:p>
    <w:p>
      <w:pPr>
        <w:jc w:val="right"/>
      </w:pPr>
      <w:r>
        <w:t>ب) التنمية</w:t>
      </w:r>
    </w:p>
    <w:p>
      <w:pPr>
        <w:jc w:val="right"/>
      </w:pPr>
      <w:r>
        <w:t>ج) بل</w:t>
      </w:r>
    </w:p>
    <w:p>
      <w:pPr>
        <w:jc w:val="right"/>
      </w:pPr>
      <w:r>
        <w:t>د) وبناء</w:t>
      </w:r>
    </w:p>
    <w:p>
      <w:pPr>
        <w:jc w:val="right"/>
      </w:pPr>
      <w:r>
        <w:rPr>
          <w:b/>
        </w:rPr>
        <w:t>الإجابة الصحيحة: أ) استند</w:t>
      </w:r>
    </w:p>
    <w:p/>
    <w:p>
      <w:pPr>
        <w:jc w:val="right"/>
      </w:pPr>
      <w:r>
        <w:rPr>
          <w:b/>
        </w:rPr>
        <w:t>السؤال 32: أولها تحليل خصائص ........ الفنلندية من منظور سياسات إعداد المعلم وضمان الإنصاف في التعليم</w:t>
      </w:r>
    </w:p>
    <w:p>
      <w:pPr>
        <w:jc w:val="right"/>
      </w:pPr>
      <w:r>
        <w:t>أ) سياسات</w:t>
      </w:r>
    </w:p>
    <w:p>
      <w:pPr>
        <w:jc w:val="right"/>
      </w:pPr>
      <w:r>
        <w:t>ب) إعداد</w:t>
      </w:r>
    </w:p>
    <w:p>
      <w:pPr>
        <w:jc w:val="right"/>
      </w:pPr>
      <w:r>
        <w:t>ج) التعليم</w:t>
      </w:r>
    </w:p>
    <w:p>
      <w:pPr>
        <w:jc w:val="right"/>
      </w:pPr>
      <w:r>
        <w:t>د) التجرية</w:t>
      </w:r>
    </w:p>
    <w:p>
      <w:pPr>
        <w:jc w:val="right"/>
      </w:pPr>
      <w:r>
        <w:rPr>
          <w:b/>
        </w:rPr>
        <w:t>الإجابة الصحيحة: د) التجرية</w:t>
      </w:r>
    </w:p>
    <w:p/>
    <w:p>
      <w:pPr>
        <w:jc w:val="right"/>
      </w:pPr>
      <w:r>
        <w:rPr>
          <w:b/>
        </w:rPr>
        <w:t>السؤال 33: 5) التدريب المستمر من خلال ........ واسع</w:t>
      </w:r>
    </w:p>
    <w:p>
      <w:pPr>
        <w:jc w:val="right"/>
      </w:pPr>
      <w:r>
        <w:t>أ) من</w:t>
      </w:r>
    </w:p>
    <w:p>
      <w:pPr>
        <w:jc w:val="right"/>
      </w:pPr>
      <w:r>
        <w:t>ب) التدريب</w:t>
      </w:r>
    </w:p>
    <w:p>
      <w:pPr>
        <w:jc w:val="right"/>
      </w:pPr>
      <w:r>
        <w:t>ج) واسع</w:t>
      </w:r>
    </w:p>
    <w:p>
      <w:pPr>
        <w:jc w:val="right"/>
      </w:pPr>
      <w:r>
        <w:t>د) تمويل</w:t>
      </w:r>
    </w:p>
    <w:p>
      <w:pPr>
        <w:jc w:val="right"/>
      </w:pPr>
      <w:r>
        <w:rPr>
          <w:b/>
        </w:rPr>
        <w:t>الإجابة الصحيحة: د) تمويل</w:t>
      </w:r>
    </w:p>
    <w:p/>
    <w:p>
      <w:pPr>
        <w:jc w:val="right"/>
      </w:pPr>
      <w:r>
        <w:rPr>
          <w:b/>
        </w:rPr>
        <w:t>السؤال 34: إذ تُببى الدروس حول مسائل سياقية تتطلب من الطلبة ........ المعطياتء واختيار النماذج والتمثيلات الملائمة» وتبرير الحلول شفهيا وكتابيًا</w:t>
      </w:r>
    </w:p>
    <w:p>
      <w:pPr>
        <w:jc w:val="right"/>
      </w:pPr>
      <w:r>
        <w:t>أ) واختيار</w:t>
      </w:r>
    </w:p>
    <w:p>
      <w:pPr>
        <w:jc w:val="right"/>
      </w:pPr>
      <w:r>
        <w:t>ب) حول</w:t>
      </w:r>
    </w:p>
    <w:p>
      <w:pPr>
        <w:jc w:val="right"/>
      </w:pPr>
      <w:r>
        <w:t>ج) تحليل</w:t>
      </w:r>
    </w:p>
    <w:p>
      <w:pPr>
        <w:jc w:val="right"/>
      </w:pPr>
      <w:r>
        <w:t>د) من</w:t>
      </w:r>
    </w:p>
    <w:p>
      <w:pPr>
        <w:jc w:val="right"/>
      </w:pPr>
      <w:r>
        <w:rPr>
          <w:b/>
        </w:rPr>
        <w:t>الإجابة الصحيحة: ج) تحليل</w:t>
      </w:r>
    </w:p>
    <w:p/>
    <w:p>
      <w:pPr>
        <w:jc w:val="right"/>
      </w:pPr>
      <w:r>
        <w:rPr>
          <w:b/>
        </w:rPr>
        <w:t>السؤال 35: ‎٠‏ تأسيس ........ مهارات قطاعية (واءصدامه وااها5</w:t>
      </w:r>
    </w:p>
    <w:p>
      <w:pPr>
        <w:jc w:val="right"/>
      </w:pPr>
      <w:r>
        <w:t>أ) مجالس</w:t>
      </w:r>
    </w:p>
    <w:p>
      <w:pPr>
        <w:jc w:val="right"/>
      </w:pPr>
      <w:r>
        <w:t>ب) قطاعية</w:t>
      </w:r>
    </w:p>
    <w:p>
      <w:pPr>
        <w:jc w:val="right"/>
      </w:pPr>
      <w:r>
        <w:t>ج) مهارات</w:t>
      </w:r>
    </w:p>
    <w:p>
      <w:pPr>
        <w:jc w:val="right"/>
      </w:pPr>
      <w:r>
        <w:t>د) وااها5</w:t>
      </w:r>
    </w:p>
    <w:p>
      <w:pPr>
        <w:jc w:val="right"/>
      </w:pPr>
      <w:r>
        <w:rPr>
          <w:b/>
        </w:rPr>
        <w:t>الإجابة الصحيحة: أ) مجالس</w:t>
      </w:r>
    </w:p>
    <w:p/>
    <w:p>
      <w:pPr>
        <w:jc w:val="right"/>
      </w:pPr>
      <w:r>
        <w:rPr>
          <w:b/>
        </w:rPr>
        <w:t>السؤال 36: إذ يُتاح للمعلمين التقدّم إلى أدوار مهنية متقدمة مثل "معلم كبير" و"معلم ........ و"اختصاصي مناهج"</w:t>
      </w:r>
    </w:p>
    <w:p>
      <w:pPr>
        <w:jc w:val="right"/>
      </w:pPr>
      <w:r>
        <w:t>أ) التقدّم</w:t>
      </w:r>
    </w:p>
    <w:p>
      <w:pPr>
        <w:jc w:val="right"/>
      </w:pPr>
      <w:r>
        <w:t>ب) رئيس"</w:t>
      </w:r>
    </w:p>
    <w:p>
      <w:pPr>
        <w:jc w:val="right"/>
      </w:pPr>
      <w:r>
        <w:t>ج) يُتاح</w:t>
      </w:r>
    </w:p>
    <w:p>
      <w:pPr>
        <w:jc w:val="right"/>
      </w:pPr>
      <w:r>
        <w:t>د) إلى</w:t>
      </w:r>
    </w:p>
    <w:p>
      <w:pPr>
        <w:jc w:val="right"/>
      </w:pPr>
      <w:r>
        <w:rPr>
          <w:b/>
        </w:rPr>
        <w:t>الإجابة الصحيحة: ب) رئيس"</w:t>
      </w:r>
    </w:p>
    <w:p/>
    <w:p>
      <w:pPr>
        <w:jc w:val="right"/>
      </w:pPr>
      <w:r>
        <w:rPr>
          <w:b/>
        </w:rPr>
        <w:t>السؤال 37: 2025 ........ 4 رده عبالع أه للاخكتصنالا)</w:t>
      </w:r>
    </w:p>
    <w:p>
      <w:pPr>
        <w:jc w:val="right"/>
      </w:pPr>
      <w:r>
        <w:t>أ) ,لاادعع)</w:t>
      </w:r>
    </w:p>
    <w:p>
      <w:pPr>
        <w:jc w:val="right"/>
      </w:pPr>
      <w:r>
        <w:t>ب) أه</w:t>
      </w:r>
    </w:p>
    <w:p>
      <w:pPr>
        <w:jc w:val="right"/>
      </w:pPr>
      <w:r>
        <w:t>ج) رده</w:t>
      </w:r>
    </w:p>
    <w:p>
      <w:pPr>
        <w:jc w:val="right"/>
      </w:pPr>
      <w:r>
        <w:t>د) عبالع</w:t>
      </w:r>
    </w:p>
    <w:p>
      <w:pPr>
        <w:jc w:val="right"/>
      </w:pPr>
      <w:r>
        <w:rPr>
          <w:b/>
        </w:rPr>
        <w:t>الإجابة الصحيحة: أ) ,لاادعع)</w:t>
      </w:r>
    </w:p>
    <w:p/>
    <w:p>
      <w:pPr>
        <w:jc w:val="right"/>
      </w:pPr>
      <w:r>
        <w:rPr>
          <w:b/>
        </w:rPr>
        <w:t>السؤال 38: وهو ما ينعكس في القدرة المرتفعة لدى الطلبة على معالجة مشكلات غير ........ في اختبارات دولية مثل</w:t>
      </w:r>
    </w:p>
    <w:p>
      <w:pPr>
        <w:jc w:val="right"/>
      </w:pPr>
      <w:r>
        <w:t>أ) ما</w:t>
      </w:r>
    </w:p>
    <w:p>
      <w:pPr>
        <w:jc w:val="right"/>
      </w:pPr>
      <w:r>
        <w:t>ب) المرتفعة</w:t>
      </w:r>
    </w:p>
    <w:p>
      <w:pPr>
        <w:jc w:val="right"/>
      </w:pPr>
      <w:r>
        <w:t>ج) وهو</w:t>
      </w:r>
    </w:p>
    <w:p>
      <w:pPr>
        <w:jc w:val="right"/>
      </w:pPr>
      <w:r>
        <w:t>د) مألوفة</w:t>
      </w:r>
    </w:p>
    <w:p>
      <w:pPr>
        <w:jc w:val="right"/>
      </w:pPr>
      <w:r>
        <w:rPr>
          <w:b/>
        </w:rPr>
        <w:t>الإجابة الصحيحة: د) مألوفة</w:t>
      </w:r>
    </w:p>
    <w:p/>
    <w:p>
      <w:pPr>
        <w:jc w:val="right"/>
      </w:pPr>
      <w:r>
        <w:rPr>
          <w:b/>
        </w:rPr>
        <w:t>السؤال 39: مهنة ........ ذات مكانة اجتماعية مرتفعة» ويعئر معظم المعلمين عن رضاهم المهني العالي</w:t>
      </w:r>
    </w:p>
    <w:p>
      <w:pPr>
        <w:jc w:val="right"/>
      </w:pPr>
      <w:r>
        <w:t>أ) مكانة</w:t>
      </w:r>
    </w:p>
    <w:p>
      <w:pPr>
        <w:jc w:val="right"/>
      </w:pPr>
      <w:r>
        <w:t>ب) معظم</w:t>
      </w:r>
    </w:p>
    <w:p>
      <w:pPr>
        <w:jc w:val="right"/>
      </w:pPr>
      <w:r>
        <w:t>ج) المهني</w:t>
      </w:r>
    </w:p>
    <w:p>
      <w:pPr>
        <w:jc w:val="right"/>
      </w:pPr>
      <w:r>
        <w:t>د) التعليم</w:t>
      </w:r>
    </w:p>
    <w:p>
      <w:pPr>
        <w:jc w:val="right"/>
      </w:pPr>
      <w:r>
        <w:rPr>
          <w:b/>
        </w:rPr>
        <w:t>الإجابة الصحيحة: د) التعليم</w:t>
      </w:r>
    </w:p>
    <w:p/>
    <w:p>
      <w:pPr>
        <w:jc w:val="right"/>
      </w:pPr>
      <w:r>
        <w:rPr>
          <w:b/>
        </w:rPr>
        <w:t>السؤال 40: مما يُسهّل على الطلبة تصور ........ بين المواد الدراسية والوظائف المستقبلية (2025 ‎١/02,‏</w:t>
      </w:r>
    </w:p>
    <w:p>
      <w:pPr>
        <w:jc w:val="right"/>
      </w:pPr>
      <w:r>
        <w:t>أ) المواد</w:t>
      </w:r>
    </w:p>
    <w:p>
      <w:pPr>
        <w:jc w:val="right"/>
      </w:pPr>
      <w:r>
        <w:t>ب) بين</w:t>
      </w:r>
    </w:p>
    <w:p>
      <w:pPr>
        <w:jc w:val="right"/>
      </w:pPr>
      <w:r>
        <w:t>ج) العلاقة</w:t>
      </w:r>
    </w:p>
    <w:p>
      <w:pPr>
        <w:jc w:val="right"/>
      </w:pPr>
      <w:r>
        <w:t>د) الدراسية</w:t>
      </w:r>
    </w:p>
    <w:p>
      <w:pPr>
        <w:jc w:val="right"/>
      </w:pPr>
      <w:r>
        <w:rPr>
          <w:b/>
        </w:rPr>
        <w:t>الإجابة الصحيحة: ج) العلاقة</w:t>
      </w:r>
    </w:p>
    <w:p/>
    <w:p>
      <w:pPr>
        <w:jc w:val="right"/>
      </w:pPr>
      <w:r>
        <w:rPr>
          <w:b/>
        </w:rPr>
        <w:t>السؤال 41: والخدمات المالية» مع تحديث هذه الأطر بانتظام استجابة ........ التكنولوجيا والاقتصاد العالمي (2025 ,]//ا)</w:t>
      </w:r>
    </w:p>
    <w:p>
      <w:pPr>
        <w:jc w:val="right"/>
      </w:pPr>
      <w:r>
        <w:t>أ) والاقتصاد</w:t>
      </w:r>
    </w:p>
    <w:p>
      <w:pPr>
        <w:jc w:val="right"/>
      </w:pPr>
      <w:r>
        <w:t>ب) العالمي</w:t>
      </w:r>
    </w:p>
    <w:p>
      <w:pPr>
        <w:jc w:val="right"/>
      </w:pPr>
      <w:r>
        <w:t>ج) ,]//ا)</w:t>
      </w:r>
    </w:p>
    <w:p>
      <w:pPr>
        <w:jc w:val="right"/>
      </w:pPr>
      <w:r>
        <w:t>د) لتطورات</w:t>
      </w:r>
    </w:p>
    <w:p>
      <w:pPr>
        <w:jc w:val="right"/>
      </w:pPr>
      <w:r>
        <w:rPr>
          <w:b/>
        </w:rPr>
        <w:t>الإجابة الصحيحة: د) لتطورات</w:t>
      </w:r>
    </w:p>
    <w:p/>
    <w:p>
      <w:pPr>
        <w:jc w:val="right"/>
      </w:pPr>
      <w:r>
        <w:rPr>
          <w:b/>
        </w:rPr>
        <w:t>السؤال 42: 2022 زدمه26-ام) 5 ........ ويمكن تلخيص أبرز التوصيات في</w:t>
      </w:r>
    </w:p>
    <w:p>
      <w:pPr>
        <w:jc w:val="right"/>
      </w:pPr>
      <w:r>
        <w:t>أ) 003110لا0)»</w:t>
      </w:r>
    </w:p>
    <w:p>
      <w:pPr>
        <w:jc w:val="right"/>
      </w:pPr>
      <w:r>
        <w:t>ب) في</w:t>
      </w:r>
    </w:p>
    <w:p>
      <w:pPr>
        <w:jc w:val="right"/>
      </w:pPr>
      <w:r>
        <w:t>ج) ويمكن</w:t>
      </w:r>
    </w:p>
    <w:p>
      <w:pPr>
        <w:jc w:val="right"/>
      </w:pPr>
      <w:r>
        <w:t>د) التوصيات</w:t>
      </w:r>
    </w:p>
    <w:p>
      <w:pPr>
        <w:jc w:val="right"/>
      </w:pPr>
      <w:r>
        <w:rPr>
          <w:b/>
        </w:rPr>
        <w:t>الإجابة الصحيحة: أ) 003110لا0)»</w:t>
      </w:r>
    </w:p>
    <w:p/>
    <w:p>
      <w:pPr>
        <w:jc w:val="right"/>
      </w:pPr>
      <w:r>
        <w:rPr>
          <w:b/>
        </w:rPr>
        <w:t>السؤال 43: بناء نظام دعم شامل للطلبة والمدارس اعتمدت فنلندا ........ "المدرسة الجيدة للجميع"</w:t>
      </w:r>
    </w:p>
    <w:p>
      <w:pPr>
        <w:jc w:val="right"/>
      </w:pPr>
      <w:r>
        <w:t>أ) الجيدة</w:t>
      </w:r>
    </w:p>
    <w:p>
      <w:pPr>
        <w:jc w:val="right"/>
      </w:pPr>
      <w:r>
        <w:t>ب) سياسة</w:t>
      </w:r>
    </w:p>
    <w:p>
      <w:pPr>
        <w:jc w:val="right"/>
      </w:pPr>
      <w:r>
        <w:t>ج) للطلبة</w:t>
      </w:r>
    </w:p>
    <w:p>
      <w:pPr>
        <w:jc w:val="right"/>
      </w:pPr>
      <w:r>
        <w:t>د) بناء</w:t>
      </w:r>
    </w:p>
    <w:p>
      <w:pPr>
        <w:jc w:val="right"/>
      </w:pPr>
      <w:r>
        <w:rPr>
          <w:b/>
        </w:rPr>
        <w:t>الإجابة الصحيحة: ب) سياسة</w:t>
      </w:r>
    </w:p>
    <w:p/>
    <w:p>
      <w:pPr>
        <w:jc w:val="right"/>
      </w:pPr>
      <w:r>
        <w:rPr>
          <w:b/>
        </w:rPr>
        <w:t>السؤال 44: وريط المدرسة باحتياجات الاقتصاد المعرفي وسوق ........ ما يجعلها نماذج مُلهمة لإعادة تصميم السياسات التريوية في الأردن</w:t>
      </w:r>
    </w:p>
    <w:p>
      <w:pPr>
        <w:jc w:val="right"/>
      </w:pPr>
      <w:r>
        <w:t>أ) لإعادة</w:t>
      </w:r>
    </w:p>
    <w:p>
      <w:pPr>
        <w:jc w:val="right"/>
      </w:pPr>
      <w:r>
        <w:t>ب) باحتياجات</w:t>
      </w:r>
    </w:p>
    <w:p>
      <w:pPr>
        <w:jc w:val="right"/>
      </w:pPr>
      <w:r>
        <w:t>ج) العملء</w:t>
      </w:r>
    </w:p>
    <w:p>
      <w:pPr>
        <w:jc w:val="right"/>
      </w:pPr>
      <w:r>
        <w:t>د) الأردن</w:t>
      </w:r>
    </w:p>
    <w:p>
      <w:pPr>
        <w:jc w:val="right"/>
      </w:pPr>
      <w:r>
        <w:rPr>
          <w:b/>
        </w:rPr>
        <w:t>الإجابة الصحيحة: ج) العملء</w:t>
      </w:r>
    </w:p>
    <w:p/>
    <w:p>
      <w:pPr>
        <w:jc w:val="right"/>
      </w:pPr>
      <w:r>
        <w:rPr>
          <w:b/>
        </w:rPr>
        <w:t>السؤال 45: ه تشجيع المدارس على إقامة علاقات منتظمة مع مجتمع الأعمال المحلي» عبر ........ الميدانية</w:t>
      </w:r>
    </w:p>
    <w:p>
      <w:pPr>
        <w:jc w:val="right"/>
      </w:pPr>
      <w:r>
        <w:t>أ) الزيارات</w:t>
      </w:r>
    </w:p>
    <w:p>
      <w:pPr>
        <w:jc w:val="right"/>
      </w:pPr>
      <w:r>
        <w:t>ب) المحلي»</w:t>
      </w:r>
    </w:p>
    <w:p>
      <w:pPr>
        <w:jc w:val="right"/>
      </w:pPr>
      <w:r>
        <w:t>ج) إقامة</w:t>
      </w:r>
    </w:p>
    <w:p>
      <w:pPr>
        <w:jc w:val="right"/>
      </w:pPr>
      <w:r>
        <w:t>د) ه</w:t>
      </w:r>
    </w:p>
    <w:p>
      <w:pPr>
        <w:jc w:val="right"/>
      </w:pPr>
      <w:r>
        <w:rPr>
          <w:b/>
        </w:rPr>
        <w:t>الإجابة الصحيحة: أ) الزيارات</w:t>
      </w:r>
    </w:p>
    <w:p/>
    <w:p>
      <w:pPr>
        <w:jc w:val="right"/>
      </w:pPr>
      <w:r>
        <w:rPr>
          <w:b/>
        </w:rPr>
        <w:t>السؤال 46: التدريب التعاوني» ........ التعليم المزدوج» وفرص التدريب العملي طويل الأمد في المؤسسات الصناعية والتكنولوجية</w:t>
      </w:r>
    </w:p>
    <w:p>
      <w:pPr>
        <w:jc w:val="right"/>
      </w:pPr>
      <w:r>
        <w:t>أ) وبرامج</w:t>
      </w:r>
    </w:p>
    <w:p>
      <w:pPr>
        <w:jc w:val="right"/>
      </w:pPr>
      <w:r>
        <w:t>ب) الأمد</w:t>
      </w:r>
    </w:p>
    <w:p>
      <w:pPr>
        <w:jc w:val="right"/>
      </w:pPr>
      <w:r>
        <w:t>ج) العملي</w:t>
      </w:r>
    </w:p>
    <w:p>
      <w:pPr>
        <w:jc w:val="right"/>
      </w:pPr>
      <w:r>
        <w:t>د) والتكنولوجية</w:t>
      </w:r>
    </w:p>
    <w:p>
      <w:pPr>
        <w:jc w:val="right"/>
      </w:pPr>
      <w:r>
        <w:rPr>
          <w:b/>
        </w:rPr>
        <w:t>الإجابة الصحيحة: أ) وبرامج</w:t>
      </w:r>
    </w:p>
    <w:p/>
    <w:p>
      <w:pPr>
        <w:jc w:val="right"/>
      </w:pPr>
      <w:r>
        <w:rPr>
          <w:b/>
        </w:rPr>
        <w:t>السؤال 47: لضمان أن تساهم الرقمنة في تقليص الفجوات التعليمية ........ من تعميقها</w:t>
      </w:r>
    </w:p>
    <w:p>
      <w:pPr>
        <w:jc w:val="right"/>
      </w:pPr>
      <w:r>
        <w:t>أ) تقليص</w:t>
      </w:r>
    </w:p>
    <w:p>
      <w:pPr>
        <w:jc w:val="right"/>
      </w:pPr>
      <w:r>
        <w:t>ب) الرقمنة</w:t>
      </w:r>
    </w:p>
    <w:p>
      <w:pPr>
        <w:jc w:val="right"/>
      </w:pPr>
      <w:r>
        <w:t>ج) تعميقها</w:t>
      </w:r>
    </w:p>
    <w:p>
      <w:pPr>
        <w:jc w:val="right"/>
      </w:pPr>
      <w:r>
        <w:t>د) بدلًّا</w:t>
      </w:r>
    </w:p>
    <w:p>
      <w:pPr>
        <w:jc w:val="right"/>
      </w:pPr>
      <w:r>
        <w:rPr>
          <w:b/>
        </w:rPr>
        <w:t>الإجابة الصحيحة: د) بدلًّا</w:t>
      </w:r>
    </w:p>
    <w:p/>
    <w:p>
      <w:pPr>
        <w:jc w:val="right"/>
      </w:pPr>
      <w:r>
        <w:rPr>
          <w:b/>
        </w:rPr>
        <w:t>السؤال 48: والجدول أدناه يوضح عناصر إعداد ........ وسياسة الإنصاف في التجربة الفناندية</w:t>
      </w:r>
    </w:p>
    <w:p>
      <w:pPr>
        <w:jc w:val="right"/>
      </w:pPr>
      <w:r>
        <w:t>أ) والجدول</w:t>
      </w:r>
    </w:p>
    <w:p>
      <w:pPr>
        <w:jc w:val="right"/>
      </w:pPr>
      <w:r>
        <w:t>ب) المعلم</w:t>
      </w:r>
    </w:p>
    <w:p>
      <w:pPr>
        <w:jc w:val="right"/>
      </w:pPr>
      <w:r>
        <w:t>ج) إعداد</w:t>
      </w:r>
    </w:p>
    <w:p>
      <w:pPr>
        <w:jc w:val="right"/>
      </w:pPr>
      <w:r>
        <w:t>د) عناصر</w:t>
      </w:r>
    </w:p>
    <w:p>
      <w:pPr>
        <w:jc w:val="right"/>
      </w:pPr>
      <w:r>
        <w:rPr>
          <w:b/>
        </w:rPr>
        <w:t>الإجابة الصحيحة: ب) المعلم</w:t>
      </w:r>
    </w:p>
    <w:p/>
    <w:p>
      <w:pPr>
        <w:jc w:val="right"/>
      </w:pPr>
      <w:r>
        <w:rPr>
          <w:b/>
        </w:rPr>
        <w:t>السؤال 49: مما يسهم في تقليل الفروق في ........ ٍ- بين المدارس وتعزيز الإنصاف التعليمي (,3أ5]00-©</w:t>
      </w:r>
    </w:p>
    <w:p>
      <w:pPr>
        <w:jc w:val="right"/>
      </w:pPr>
      <w:r>
        <w:t>أ) المدارس</w:t>
      </w:r>
    </w:p>
    <w:p>
      <w:pPr>
        <w:jc w:val="right"/>
      </w:pPr>
      <w:r>
        <w:t>ب) التعليمي</w:t>
      </w:r>
    </w:p>
    <w:p>
      <w:pPr>
        <w:jc w:val="right"/>
      </w:pPr>
      <w:r>
        <w:t>ج) مما</w:t>
      </w:r>
    </w:p>
    <w:p>
      <w:pPr>
        <w:jc w:val="right"/>
      </w:pPr>
      <w:r>
        <w:t>د) الموارد</w:t>
      </w:r>
    </w:p>
    <w:p>
      <w:pPr>
        <w:jc w:val="right"/>
      </w:pPr>
      <w:r>
        <w:rPr>
          <w:b/>
        </w:rPr>
        <w:t>الإجابة الصحيحة: د) الموارد</w:t>
      </w:r>
    </w:p>
    <w:p/>
    <w:p>
      <w:pPr>
        <w:jc w:val="right"/>
      </w:pPr>
      <w:r>
        <w:rPr>
          <w:b/>
        </w:rPr>
        <w:t>السؤال 50: حيث يبدأ التدريس باستخدام ........ ملموسة ونماذج من الواقع» ثم يُنتقل إلى تمثيلات بصرية مثل المخططات والرسوم</w:t>
      </w:r>
    </w:p>
    <w:p>
      <w:pPr>
        <w:jc w:val="right"/>
      </w:pPr>
      <w:r>
        <w:t>أ) يبدأ</w:t>
      </w:r>
    </w:p>
    <w:p>
      <w:pPr>
        <w:jc w:val="right"/>
      </w:pPr>
      <w:r>
        <w:t>ب) أدوات</w:t>
      </w:r>
    </w:p>
    <w:p>
      <w:pPr>
        <w:jc w:val="right"/>
      </w:pPr>
      <w:r>
        <w:t>ج) باستخدام</w:t>
      </w:r>
    </w:p>
    <w:p>
      <w:pPr>
        <w:jc w:val="right"/>
      </w:pPr>
      <w:r>
        <w:t>د) إلى</w:t>
      </w:r>
    </w:p>
    <w:p>
      <w:pPr>
        <w:jc w:val="right"/>
      </w:pPr>
      <w:r>
        <w:rPr>
          <w:b/>
        </w:rPr>
        <w:t>الإجابة الصحيحة: ب) أدوات</w:t>
      </w:r>
    </w:p>
    <w:p/>
    <w:p>
      <w:pPr>
        <w:jc w:val="right"/>
      </w:pPr>
      <w:r>
        <w:rPr>
          <w:b/>
        </w:rPr>
        <w:t>السؤال 51: من المدارس الثانوية تقدم حاليًا مادة ........ ضمن امتحانات اعلاع</w:t>
      </w:r>
    </w:p>
    <w:p>
      <w:pPr>
        <w:jc w:val="right"/>
      </w:pPr>
      <w:r>
        <w:t>أ) الحوسبة</w:t>
      </w:r>
    </w:p>
    <w:p>
      <w:pPr>
        <w:jc w:val="right"/>
      </w:pPr>
      <w:r>
        <w:t>ب) حاليًا</w:t>
      </w:r>
    </w:p>
    <w:p>
      <w:pPr>
        <w:jc w:val="right"/>
      </w:pPr>
      <w:r>
        <w:t>ج) اعلاع</w:t>
      </w:r>
    </w:p>
    <w:p>
      <w:pPr>
        <w:jc w:val="right"/>
      </w:pPr>
      <w:r>
        <w:t>د) تقدم</w:t>
      </w:r>
    </w:p>
    <w:p>
      <w:pPr>
        <w:jc w:val="right"/>
      </w:pPr>
      <w:r>
        <w:rPr>
          <w:b/>
        </w:rPr>
        <w:t>الإجابة الصحيحة: أ) الحوسبة</w:t>
      </w:r>
    </w:p>
    <w:p/>
    <w:p>
      <w:pPr>
        <w:jc w:val="right"/>
      </w:pPr>
      <w:r>
        <w:rPr>
          <w:b/>
        </w:rPr>
        <w:t>السؤال 52: ويُعلٌ ........ المعلم عنصرًا حاسمًا في إنجاح هذه الفلسفة التعليمية</w:t>
      </w:r>
    </w:p>
    <w:p>
      <w:pPr>
        <w:jc w:val="right"/>
      </w:pPr>
      <w:r>
        <w:t>أ) عنصرًا</w:t>
      </w:r>
    </w:p>
    <w:p>
      <w:pPr>
        <w:jc w:val="right"/>
      </w:pPr>
      <w:r>
        <w:t>ب) إعداد</w:t>
      </w:r>
    </w:p>
    <w:p>
      <w:pPr>
        <w:jc w:val="right"/>
      </w:pPr>
      <w:r>
        <w:t>ج) التعليمية</w:t>
      </w:r>
    </w:p>
    <w:p>
      <w:pPr>
        <w:jc w:val="right"/>
      </w:pPr>
      <w:r>
        <w:t>د) حاسمًا</w:t>
      </w:r>
    </w:p>
    <w:p>
      <w:pPr>
        <w:jc w:val="right"/>
      </w:pPr>
      <w:r>
        <w:rPr>
          <w:b/>
        </w:rPr>
        <w:t>الإجابة الصحيحة: ب) إعداد</w:t>
      </w:r>
    </w:p>
    <w:p/>
    <w:p>
      <w:pPr>
        <w:jc w:val="right"/>
      </w:pPr>
      <w:r>
        <w:rPr>
          <w:b/>
        </w:rPr>
        <w:t>السؤال 53: الإنصاف يوفر التمويل الحكوهي في ........ ضمانًا لوصول المدارس الريفية إلى البنية 7 الرقمية المشابهة لثلك المتاحة في المدن</w:t>
      </w:r>
    </w:p>
    <w:p>
      <w:pPr>
        <w:jc w:val="right"/>
      </w:pPr>
      <w:r>
        <w:t>أ) إستونيا</w:t>
      </w:r>
    </w:p>
    <w:p>
      <w:pPr>
        <w:jc w:val="right"/>
      </w:pPr>
      <w:r>
        <w:t>ب) الإنصاف</w:t>
      </w:r>
    </w:p>
    <w:p>
      <w:pPr>
        <w:jc w:val="right"/>
      </w:pPr>
      <w:r>
        <w:t>ج) لثلك</w:t>
      </w:r>
    </w:p>
    <w:p>
      <w:pPr>
        <w:jc w:val="right"/>
      </w:pPr>
      <w:r>
        <w:t>د) الرقمية</w:t>
      </w:r>
    </w:p>
    <w:p>
      <w:pPr>
        <w:jc w:val="right"/>
      </w:pPr>
      <w:r>
        <w:rPr>
          <w:b/>
        </w:rPr>
        <w:t>الإجابة الصحيحة: أ) إستونيا</w:t>
      </w:r>
    </w:p>
    <w:p/>
    <w:p>
      <w:pPr>
        <w:jc w:val="right"/>
      </w:pPr>
      <w:r>
        <w:rPr>
          <w:b/>
        </w:rPr>
        <w:t>السؤال 54: الجدول (12 - 3) ملامح التحول الرقمي والإنصاف في التعليم الإستوني ........ الرئيس</w:t>
      </w:r>
    </w:p>
    <w:p>
      <w:pPr>
        <w:jc w:val="right"/>
      </w:pPr>
      <w:r>
        <w:t>أ) البعد</w:t>
      </w:r>
    </w:p>
    <w:p>
      <w:pPr>
        <w:jc w:val="right"/>
      </w:pPr>
      <w:r>
        <w:t>ب) والإنصاف</w:t>
      </w:r>
    </w:p>
    <w:p>
      <w:pPr>
        <w:jc w:val="right"/>
      </w:pPr>
      <w:r>
        <w:t>ج) التحول</w:t>
      </w:r>
    </w:p>
    <w:p>
      <w:pPr>
        <w:jc w:val="right"/>
      </w:pPr>
      <w:r>
        <w:t>د) التعليم</w:t>
      </w:r>
    </w:p>
    <w:p>
      <w:pPr>
        <w:jc w:val="right"/>
      </w:pPr>
      <w:r>
        <w:rPr>
          <w:b/>
        </w:rPr>
        <w:t>الإجابة الصحيحة: أ) البعد</w:t>
      </w:r>
    </w:p>
    <w:p/>
    <w:p>
      <w:pPr>
        <w:jc w:val="right"/>
      </w:pPr>
      <w:r>
        <w:rPr>
          <w:b/>
        </w:rPr>
        <w:t>السؤال 55: والجدول أدناه يوضح ملامح التحول ........ والإنصاف في التعليم الإستوني</w:t>
      </w:r>
    </w:p>
    <w:p>
      <w:pPr>
        <w:jc w:val="right"/>
      </w:pPr>
      <w:r>
        <w:t>أ) ملامح</w:t>
      </w:r>
    </w:p>
    <w:p>
      <w:pPr>
        <w:jc w:val="right"/>
      </w:pPr>
      <w:r>
        <w:t>ب) الرقمي</w:t>
      </w:r>
    </w:p>
    <w:p>
      <w:pPr>
        <w:jc w:val="right"/>
      </w:pPr>
      <w:r>
        <w:t>ج) التعليم</w:t>
      </w:r>
    </w:p>
    <w:p>
      <w:pPr>
        <w:jc w:val="right"/>
      </w:pPr>
      <w:r>
        <w:t>د) الإستوني</w:t>
      </w:r>
    </w:p>
    <w:p>
      <w:pPr>
        <w:jc w:val="right"/>
      </w:pPr>
      <w:r>
        <w:rPr>
          <w:b/>
        </w:rPr>
        <w:t>الإجابة الصحيحة: ب) الرقمي</w:t>
      </w:r>
    </w:p>
    <w:p/>
    <w:p>
      <w:pPr>
        <w:jc w:val="right"/>
      </w:pPr>
      <w:r>
        <w:rPr>
          <w:b/>
        </w:rPr>
        <w:t>السؤال 56: والفجوات في الفرص ........ بين الفئات والمناطق</w:t>
      </w:r>
    </w:p>
    <w:p>
      <w:pPr>
        <w:jc w:val="right"/>
      </w:pPr>
      <w:r>
        <w:t>أ) التعليمية</w:t>
      </w:r>
    </w:p>
    <w:p>
      <w:pPr>
        <w:jc w:val="right"/>
      </w:pPr>
      <w:r>
        <w:t>ب) والمناطق</w:t>
      </w:r>
    </w:p>
    <w:p>
      <w:pPr>
        <w:jc w:val="right"/>
      </w:pPr>
      <w:r>
        <w:t>ج) في</w:t>
      </w:r>
    </w:p>
    <w:p>
      <w:pPr>
        <w:jc w:val="right"/>
      </w:pPr>
      <w:r>
        <w:t>د) والفجوات</w:t>
      </w:r>
    </w:p>
    <w:p>
      <w:pPr>
        <w:jc w:val="right"/>
      </w:pPr>
      <w:r>
        <w:rPr>
          <w:b/>
        </w:rPr>
        <w:t>الإجابة الصحيحة: أ) التعليمية</w:t>
      </w:r>
    </w:p>
    <w:p/>
    <w:p>
      <w:pPr>
        <w:jc w:val="right"/>
      </w:pPr>
      <w:r>
        <w:rPr>
          <w:b/>
        </w:rPr>
        <w:t>السؤال 57: وثُبيّن الأدبيات التريوية أن ما يُعرف ب"الرياضيات السنغافورية" يرتكز على تسلسل ........ متدرّج من المحسوس إلى التصويري ثم المجرّد (008)</w:t>
      </w:r>
    </w:p>
    <w:p>
      <w:pPr>
        <w:jc w:val="right"/>
      </w:pPr>
      <w:r>
        <w:t>أ) على</w:t>
      </w:r>
    </w:p>
    <w:p>
      <w:pPr>
        <w:jc w:val="right"/>
      </w:pPr>
      <w:r>
        <w:t>ب) التريوية</w:t>
      </w:r>
    </w:p>
    <w:p>
      <w:pPr>
        <w:jc w:val="right"/>
      </w:pPr>
      <w:r>
        <w:t>ج) تدريسي</w:t>
      </w:r>
    </w:p>
    <w:p>
      <w:pPr>
        <w:jc w:val="right"/>
      </w:pPr>
      <w:r>
        <w:t>د) ب"الرياضيات</w:t>
      </w:r>
    </w:p>
    <w:p>
      <w:pPr>
        <w:jc w:val="right"/>
      </w:pPr>
      <w:r>
        <w:rPr>
          <w:b/>
        </w:rPr>
        <w:t>الإجابة الصحيحة: ج) تدريسي</w:t>
      </w:r>
    </w:p>
    <w:p/>
    <w:p>
      <w:pPr>
        <w:jc w:val="right"/>
      </w:pPr>
      <w:r>
        <w:rPr>
          <w:b/>
        </w:rPr>
        <w:t>السؤال 58: وبالنظر إلى الطموحات الأردنية في تحديث منظومة التعليم ورقمنتهاء يمكن الاستفادة من هذا ........ عبر</w:t>
      </w:r>
    </w:p>
    <w:p>
      <w:pPr>
        <w:jc w:val="right"/>
      </w:pPr>
      <w:r>
        <w:t>أ) تحديث</w:t>
      </w:r>
    </w:p>
    <w:p>
      <w:pPr>
        <w:jc w:val="right"/>
      </w:pPr>
      <w:r>
        <w:t>ب) النموذج</w:t>
      </w:r>
    </w:p>
    <w:p>
      <w:pPr>
        <w:jc w:val="right"/>
      </w:pPr>
      <w:r>
        <w:t>ج) عبر</w:t>
      </w:r>
    </w:p>
    <w:p>
      <w:pPr>
        <w:jc w:val="right"/>
      </w:pPr>
      <w:r>
        <w:t>د) الاستفادة</w:t>
      </w:r>
    </w:p>
    <w:p>
      <w:pPr>
        <w:jc w:val="right"/>
      </w:pPr>
      <w:r>
        <w:rPr>
          <w:b/>
        </w:rPr>
        <w:t>الإجابة الصحيحة: ب) النموذج</w:t>
      </w:r>
    </w:p>
    <w:p/>
    <w:p>
      <w:pPr>
        <w:jc w:val="right"/>
      </w:pPr>
      <w:r>
        <w:rPr>
          <w:b/>
        </w:rPr>
        <w:t>السؤال 59: ما يُسهم في ........ الفجوة بين المؤهلات الأكاديمية ومتطلبات الوظائف وزيادة نسب التوظيف بين الفئات الشابة (2024 ,66005 ز2025 بعالاغناتأوا|</w:t>
      </w:r>
    </w:p>
    <w:p>
      <w:pPr>
        <w:jc w:val="right"/>
      </w:pPr>
      <w:r>
        <w:t>أ) تقليص</w:t>
      </w:r>
    </w:p>
    <w:p>
      <w:pPr>
        <w:jc w:val="right"/>
      </w:pPr>
      <w:r>
        <w:t>ب) في</w:t>
      </w:r>
    </w:p>
    <w:p>
      <w:pPr>
        <w:jc w:val="right"/>
      </w:pPr>
      <w:r>
        <w:t>ج) الشابة</w:t>
      </w:r>
    </w:p>
    <w:p>
      <w:pPr>
        <w:jc w:val="right"/>
      </w:pPr>
      <w:r>
        <w:t>د) ومتطلبات</w:t>
      </w:r>
    </w:p>
    <w:p>
      <w:pPr>
        <w:jc w:val="right"/>
      </w:pPr>
      <w:r>
        <w:rPr>
          <w:b/>
        </w:rPr>
        <w:t>الإجابة الصحيحة: أ) تقليص</w:t>
      </w:r>
    </w:p>
    <w:p/>
    <w:p>
      <w:pPr>
        <w:jc w:val="right"/>
      </w:pPr>
      <w:r>
        <w:rPr>
          <w:b/>
        </w:rPr>
        <w:t>السؤال 60: وفي ضوء ذلك» يمكن اقتراح الإجراءات التالية لتعزيز الربط بين التعليم ........ العمل</w:t>
      </w:r>
    </w:p>
    <w:p>
      <w:pPr>
        <w:jc w:val="right"/>
      </w:pPr>
      <w:r>
        <w:t>أ) يمكن</w:t>
      </w:r>
    </w:p>
    <w:p>
      <w:pPr>
        <w:jc w:val="right"/>
      </w:pPr>
      <w:r>
        <w:t>ب) العمل</w:t>
      </w:r>
    </w:p>
    <w:p>
      <w:pPr>
        <w:jc w:val="right"/>
      </w:pPr>
      <w:r>
        <w:t>ج) الربط</w:t>
      </w:r>
    </w:p>
    <w:p>
      <w:pPr>
        <w:jc w:val="right"/>
      </w:pPr>
      <w:r>
        <w:t>د) وسوق</w:t>
      </w:r>
    </w:p>
    <w:p>
      <w:pPr>
        <w:jc w:val="right"/>
      </w:pPr>
      <w:r>
        <w:rPr>
          <w:b/>
        </w:rPr>
        <w:t>الإجابة الصحيحة: د) وسوق</w:t>
      </w:r>
    </w:p>
    <w:p/>
    <w:p>
      <w:pPr>
        <w:jc w:val="right"/>
      </w:pPr>
      <w:r>
        <w:rPr>
          <w:b/>
        </w:rPr>
        <w:t>السؤال 61: بما يعزز استمرارية التعلم داخل المدرسة ........ -ع</w:t>
      </w:r>
    </w:p>
    <w:p>
      <w:pPr>
        <w:jc w:val="right"/>
      </w:pPr>
      <w:r>
        <w:t>أ) داخل</w:t>
      </w:r>
    </w:p>
    <w:p>
      <w:pPr>
        <w:jc w:val="right"/>
      </w:pPr>
      <w:r>
        <w:t>ب) يعزز</w:t>
      </w:r>
    </w:p>
    <w:p>
      <w:pPr>
        <w:jc w:val="right"/>
      </w:pPr>
      <w:r>
        <w:t>ج) بما</w:t>
      </w:r>
    </w:p>
    <w:p>
      <w:pPr>
        <w:jc w:val="right"/>
      </w:pPr>
      <w:r>
        <w:t>د) وخارجها</w:t>
      </w:r>
    </w:p>
    <w:p>
      <w:pPr>
        <w:jc w:val="right"/>
      </w:pPr>
      <w:r>
        <w:rPr>
          <w:b/>
        </w:rPr>
        <w:t>الإجابة الصحيحة: د) وخارجها</w:t>
      </w:r>
    </w:p>
    <w:p/>
    <w:p>
      <w:pPr>
        <w:jc w:val="right"/>
      </w:pPr>
      <w:r>
        <w:rPr>
          <w:b/>
        </w:rPr>
        <w:t>السؤال 62: ما يدعم تكافؤ فرص التعلّم (300 /8أادباوع 1 ........ بنع مأ مماغهماء تمرومص)</w:t>
      </w:r>
    </w:p>
    <w:p>
      <w:pPr>
        <w:jc w:val="right"/>
      </w:pPr>
      <w:r>
        <w:t>أ) يدعم</w:t>
      </w:r>
    </w:p>
    <w:p>
      <w:pPr>
        <w:jc w:val="right"/>
      </w:pPr>
      <w:r>
        <w:t>ب) ,مقع</w:t>
      </w:r>
    </w:p>
    <w:p>
      <w:pPr>
        <w:jc w:val="right"/>
      </w:pPr>
      <w:r>
        <w:t>ج) تكافؤ</w:t>
      </w:r>
    </w:p>
    <w:p>
      <w:pPr>
        <w:jc w:val="right"/>
      </w:pPr>
      <w:r>
        <w:t>د) تمرومص)</w:t>
      </w:r>
    </w:p>
    <w:p>
      <w:pPr>
        <w:jc w:val="right"/>
      </w:pPr>
      <w:r>
        <w:rPr>
          <w:b/>
        </w:rPr>
        <w:t>الإجابة الصحيحة: ب) ,مقع</w:t>
      </w:r>
    </w:p>
    <w:p/>
    <w:p>
      <w:pPr>
        <w:jc w:val="right"/>
      </w:pPr>
      <w:r>
        <w:rPr>
          <w:b/>
        </w:rPr>
        <w:t>السؤال 63: درب ........ على العمل ضمن فرق متعددة التخصصات مع المرشدين والإخصائيين» واستخدام خطط تربوية فردية للمتعثرين (2025 ,لاد ز2016 ,أممعالا)</w:t>
      </w:r>
    </w:p>
    <w:p>
      <w:pPr>
        <w:jc w:val="right"/>
      </w:pPr>
      <w:r>
        <w:t>أ) درب</w:t>
      </w:r>
    </w:p>
    <w:p>
      <w:pPr>
        <w:jc w:val="right"/>
      </w:pPr>
      <w:r>
        <w:t>ب) ,لاد</w:t>
      </w:r>
    </w:p>
    <w:p>
      <w:pPr>
        <w:jc w:val="right"/>
      </w:pPr>
      <w:r>
        <w:t>ج) المعلمون</w:t>
      </w:r>
    </w:p>
    <w:p>
      <w:pPr>
        <w:jc w:val="right"/>
      </w:pPr>
      <w:r>
        <w:t>د) المرشدين</w:t>
      </w:r>
    </w:p>
    <w:p>
      <w:pPr>
        <w:jc w:val="right"/>
      </w:pPr>
      <w:r>
        <w:rPr>
          <w:b/>
        </w:rPr>
        <w:t>الإجابة الصحيحة: ج) المعلمون</w:t>
      </w:r>
    </w:p>
    <w:p/>
    <w:p>
      <w:pPr>
        <w:jc w:val="right"/>
      </w:pPr>
      <w:r>
        <w:rPr>
          <w:b/>
        </w:rPr>
        <w:t>السؤال 64: ُترجَم العدالة التعليمية في فنلندا عبر حزمة واسعة من الخدمات الداعمة المتاحة ........ الطلبة مجاناه تشمل</w:t>
      </w:r>
    </w:p>
    <w:p>
      <w:pPr>
        <w:jc w:val="right"/>
      </w:pPr>
      <w:r>
        <w:t>أ) من</w:t>
      </w:r>
    </w:p>
    <w:p>
      <w:pPr>
        <w:jc w:val="right"/>
      </w:pPr>
      <w:r>
        <w:t>ب) لجميع</w:t>
      </w:r>
    </w:p>
    <w:p>
      <w:pPr>
        <w:jc w:val="right"/>
      </w:pPr>
      <w:r>
        <w:t>ج) ُترجَم</w:t>
      </w:r>
    </w:p>
    <w:p>
      <w:pPr>
        <w:jc w:val="right"/>
      </w:pPr>
      <w:r>
        <w:t>د) العدالة</w:t>
      </w:r>
    </w:p>
    <w:p>
      <w:pPr>
        <w:jc w:val="right"/>
      </w:pPr>
      <w:r>
        <w:rPr>
          <w:b/>
        </w:rPr>
        <w:t>الإجابة الصحيحة: ب) لجميع</w:t>
      </w:r>
    </w:p>
    <w:p/>
    <w:p>
      <w:pPr>
        <w:jc w:val="right"/>
      </w:pPr>
      <w:r>
        <w:rPr>
          <w:b/>
        </w:rPr>
        <w:t>السؤال 65: مع ........ على دور المعلّم كمحور أساسي في سياسات الإصلاح المدرسي</w:t>
      </w:r>
    </w:p>
    <w:p>
      <w:pPr>
        <w:jc w:val="right"/>
      </w:pPr>
      <w:r>
        <w:t>أ) التأكيد</w:t>
      </w:r>
    </w:p>
    <w:p>
      <w:pPr>
        <w:jc w:val="right"/>
      </w:pPr>
      <w:r>
        <w:t>ب) أساسي</w:t>
      </w:r>
    </w:p>
    <w:p>
      <w:pPr>
        <w:jc w:val="right"/>
      </w:pPr>
      <w:r>
        <w:t>ج) دور</w:t>
      </w:r>
    </w:p>
    <w:p>
      <w:pPr>
        <w:jc w:val="right"/>
      </w:pPr>
      <w:r>
        <w:t>د) مع</w:t>
      </w:r>
    </w:p>
    <w:p>
      <w:pPr>
        <w:jc w:val="right"/>
      </w:pPr>
      <w:r>
        <w:rPr>
          <w:b/>
        </w:rPr>
        <w:t>الإجابة الصحيحة: أ) التأكيد</w:t>
      </w:r>
    </w:p>
    <w:p/>
    <w:p>
      <w:pPr>
        <w:jc w:val="right"/>
      </w:pPr>
      <w:r>
        <w:rPr>
          <w:b/>
        </w:rPr>
        <w:t>السؤال 66: دروس من ........ عالمية رائدة ‏ بصم 10 2 التجرية الفنلندية</w:t>
      </w:r>
    </w:p>
    <w:p>
      <w:pPr>
        <w:jc w:val="right"/>
      </w:pPr>
      <w:r>
        <w:t>أ) بصم</w:t>
      </w:r>
    </w:p>
    <w:p>
      <w:pPr>
        <w:jc w:val="right"/>
      </w:pPr>
      <w:r>
        <w:t>ب) عالمية</w:t>
      </w:r>
    </w:p>
    <w:p>
      <w:pPr>
        <w:jc w:val="right"/>
      </w:pPr>
      <w:r>
        <w:t>ج) رائدة</w:t>
      </w:r>
    </w:p>
    <w:p>
      <w:pPr>
        <w:jc w:val="right"/>
      </w:pPr>
      <w:r>
        <w:t>د) تجارب</w:t>
      </w:r>
    </w:p>
    <w:p>
      <w:pPr>
        <w:jc w:val="right"/>
      </w:pPr>
      <w:r>
        <w:rPr>
          <w:b/>
        </w:rPr>
        <w:t>الإجابة الصحيحة: د) تجارب</w:t>
      </w:r>
    </w:p>
    <w:p/>
    <w:p>
      <w:pPr>
        <w:jc w:val="right"/>
      </w:pPr>
      <w:r>
        <w:rPr>
          <w:b/>
        </w:rPr>
        <w:t>السؤال 67: وتتمئز هذه المنظومة التعليمية في سنغافورة ........ تشاري واضح</w:t>
      </w:r>
    </w:p>
    <w:p>
      <w:pPr>
        <w:jc w:val="right"/>
      </w:pPr>
      <w:r>
        <w:t>أ) التعليمية</w:t>
      </w:r>
    </w:p>
    <w:p>
      <w:pPr>
        <w:jc w:val="right"/>
      </w:pPr>
      <w:r>
        <w:t>ب) وتتمئز</w:t>
      </w:r>
    </w:p>
    <w:p>
      <w:pPr>
        <w:jc w:val="right"/>
      </w:pPr>
      <w:r>
        <w:t>ج) هذه</w:t>
      </w:r>
    </w:p>
    <w:p>
      <w:pPr>
        <w:jc w:val="right"/>
      </w:pPr>
      <w:r>
        <w:t>د) بطابع</w:t>
      </w:r>
    </w:p>
    <w:p>
      <w:pPr>
        <w:jc w:val="right"/>
      </w:pPr>
      <w:r>
        <w:rPr>
          <w:b/>
        </w:rPr>
        <w:t>الإجابة الصحيحة: د) بطابع</w:t>
      </w:r>
    </w:p>
    <w:p/>
    <w:p>
      <w:pPr>
        <w:jc w:val="right"/>
      </w:pPr>
      <w:r>
        <w:rPr>
          <w:b/>
        </w:rPr>
        <w:t>السؤال 68: مع تقليص الفوارق التعليمية بين ........ بشكل ملحوظ</w:t>
      </w:r>
    </w:p>
    <w:p>
      <w:pPr>
        <w:jc w:val="right"/>
      </w:pPr>
      <w:r>
        <w:t>أ) ملحوظ</w:t>
      </w:r>
    </w:p>
    <w:p>
      <w:pPr>
        <w:jc w:val="right"/>
      </w:pPr>
      <w:r>
        <w:t>ب) الفوارق</w:t>
      </w:r>
    </w:p>
    <w:p>
      <w:pPr>
        <w:jc w:val="right"/>
      </w:pPr>
      <w:r>
        <w:t>ج) المدارس</w:t>
      </w:r>
    </w:p>
    <w:p>
      <w:pPr>
        <w:jc w:val="right"/>
      </w:pPr>
      <w:r>
        <w:t>د) التعليمية</w:t>
      </w:r>
    </w:p>
    <w:p>
      <w:pPr>
        <w:jc w:val="right"/>
      </w:pPr>
      <w:r>
        <w:rPr>
          <w:b/>
        </w:rPr>
        <w:t>الإجابة الصحيحة: ج) المدارس</w:t>
      </w:r>
    </w:p>
    <w:p/>
    <w:p>
      <w:pPr>
        <w:jc w:val="right"/>
      </w:pPr>
      <w:r>
        <w:rPr>
          <w:b/>
        </w:rPr>
        <w:t>السؤال 69: 05 مليون شخصء أي ما يعادل حوالي 37 من ........ سنغافورة (</w:t>
      </w:r>
    </w:p>
    <w:p>
      <w:pPr>
        <w:jc w:val="right"/>
      </w:pPr>
      <w:r>
        <w:t>أ) يعادل</w:t>
      </w:r>
    </w:p>
    <w:p>
      <w:pPr>
        <w:jc w:val="right"/>
      </w:pPr>
      <w:r>
        <w:t>ب) حوالي</w:t>
      </w:r>
    </w:p>
    <w:p>
      <w:pPr>
        <w:jc w:val="right"/>
      </w:pPr>
      <w:r>
        <w:t>ج) شخصء</w:t>
      </w:r>
    </w:p>
    <w:p>
      <w:pPr>
        <w:jc w:val="right"/>
      </w:pPr>
      <w:r>
        <w:t>د) سكان</w:t>
      </w:r>
    </w:p>
    <w:p>
      <w:pPr>
        <w:jc w:val="right"/>
      </w:pPr>
      <w:r>
        <w:rPr>
          <w:b/>
        </w:rPr>
        <w:t>الإجابة الصحيحة: د) سكان</w:t>
      </w:r>
    </w:p>
    <w:p/>
    <w:p>
      <w:pPr>
        <w:jc w:val="right"/>
      </w:pPr>
      <w:r>
        <w:rPr>
          <w:b/>
        </w:rPr>
        <w:t>السؤال 70: والكفايات البيداغوجية» والتدريب الصفيَ المكثف تحت إشراف خبراء ........ (2021 ,1580|</w:t>
      </w:r>
    </w:p>
    <w:p>
      <w:pPr>
        <w:jc w:val="right"/>
      </w:pPr>
      <w:r>
        <w:t>أ) تحت</w:t>
      </w:r>
    </w:p>
    <w:p>
      <w:pPr>
        <w:jc w:val="right"/>
      </w:pPr>
      <w:r>
        <w:t>ب) متمرسين</w:t>
      </w:r>
    </w:p>
    <w:p>
      <w:pPr>
        <w:jc w:val="right"/>
      </w:pPr>
      <w:r>
        <w:t>ج) والكفايات</w:t>
      </w:r>
    </w:p>
    <w:p>
      <w:pPr>
        <w:jc w:val="right"/>
      </w:pPr>
      <w:r>
        <w:t>د) خبراء</w:t>
      </w:r>
    </w:p>
    <w:p>
      <w:pPr>
        <w:jc w:val="right"/>
      </w:pPr>
      <w:r>
        <w:rPr>
          <w:b/>
        </w:rPr>
        <w:t>الإجابة الصحيحة: ب) متمرسين</w:t>
      </w:r>
    </w:p>
    <w:p/>
    <w:p>
      <w:pPr>
        <w:jc w:val="right"/>
      </w:pPr>
      <w:r>
        <w:rPr>
          <w:b/>
        </w:rPr>
        <w:t>السؤال 71: وتنمية مهارات القرن الحادي ........ (2023 ,8688</w:t>
      </w:r>
    </w:p>
    <w:p>
      <w:pPr>
        <w:jc w:val="right"/>
      </w:pPr>
      <w:r>
        <w:t>أ) وتنمية</w:t>
      </w:r>
    </w:p>
    <w:p>
      <w:pPr>
        <w:jc w:val="right"/>
      </w:pPr>
      <w:r>
        <w:t>ب) القرن</w:t>
      </w:r>
    </w:p>
    <w:p>
      <w:pPr>
        <w:jc w:val="right"/>
      </w:pPr>
      <w:r>
        <w:t>ج) مهارات</w:t>
      </w:r>
    </w:p>
    <w:p>
      <w:pPr>
        <w:jc w:val="right"/>
      </w:pPr>
      <w:r>
        <w:t>د) والعشرين</w:t>
      </w:r>
    </w:p>
    <w:p>
      <w:pPr>
        <w:jc w:val="right"/>
      </w:pPr>
      <w:r>
        <w:rPr>
          <w:b/>
        </w:rPr>
        <w:t>الإجابة الصحيحة: د) والعشرين</w:t>
      </w:r>
    </w:p>
    <w:p/>
    <w:p>
      <w:pPr>
        <w:jc w:val="right"/>
      </w:pPr>
      <w:r>
        <w:rPr>
          <w:b/>
        </w:rPr>
        <w:t>السؤال 72: يتببى المعلمون في إطار «الرياضيات السنغافورية» نهجًّا متدرجًا من ........ إلى التصويري ثم المجرد</w:t>
      </w:r>
    </w:p>
    <w:p>
      <w:pPr>
        <w:jc w:val="right"/>
      </w:pPr>
      <w:r>
        <w:t>أ) المحسوس</w:t>
      </w:r>
    </w:p>
    <w:p>
      <w:pPr>
        <w:jc w:val="right"/>
      </w:pPr>
      <w:r>
        <w:t>ب) في</w:t>
      </w:r>
    </w:p>
    <w:p>
      <w:pPr>
        <w:jc w:val="right"/>
      </w:pPr>
      <w:r>
        <w:t>ج) التصويري</w:t>
      </w:r>
    </w:p>
    <w:p>
      <w:pPr>
        <w:jc w:val="right"/>
      </w:pPr>
      <w:r>
        <w:t>د) إلى</w:t>
      </w:r>
    </w:p>
    <w:p>
      <w:pPr>
        <w:jc w:val="right"/>
      </w:pPr>
      <w:r>
        <w:rPr>
          <w:b/>
        </w:rPr>
        <w:t>الإجابة الصحيحة: أ) المحسوس</w:t>
      </w:r>
    </w:p>
    <w:p/>
    <w:p>
      <w:pPr>
        <w:jc w:val="right"/>
      </w:pPr>
      <w:r>
        <w:rPr>
          <w:b/>
        </w:rPr>
        <w:t>السؤال 73: بهدف منع تراكم صعوبات ........ وتحولها إلى مشكلات مزمنة /8أاوداوع</w:t>
      </w:r>
    </w:p>
    <w:p>
      <w:pPr>
        <w:jc w:val="right"/>
      </w:pPr>
      <w:r>
        <w:t>أ) مزمنة</w:t>
      </w:r>
    </w:p>
    <w:p>
      <w:pPr>
        <w:jc w:val="right"/>
      </w:pPr>
      <w:r>
        <w:t>ب) صعوبات</w:t>
      </w:r>
    </w:p>
    <w:p>
      <w:pPr>
        <w:jc w:val="right"/>
      </w:pPr>
      <w:r>
        <w:t>ج) التعلّم</w:t>
      </w:r>
    </w:p>
    <w:p>
      <w:pPr>
        <w:jc w:val="right"/>
      </w:pPr>
      <w:r>
        <w:t>د) إلى</w:t>
      </w:r>
    </w:p>
    <w:p>
      <w:pPr>
        <w:jc w:val="right"/>
      </w:pPr>
      <w:r>
        <w:rPr>
          <w:b/>
        </w:rPr>
        <w:t>الإجابة الصحيحة: ج) التعلّم</w:t>
      </w:r>
    </w:p>
    <w:p/>
    <w:p>
      <w:pPr>
        <w:jc w:val="right"/>
      </w:pPr>
      <w:r>
        <w:rPr>
          <w:b/>
        </w:rPr>
        <w:t>السؤال 74: مكتّفء خاصن)» يتم ........ بواسطة فربق متعدد التخصصات بقيادة المعلم</w:t>
      </w:r>
    </w:p>
    <w:p>
      <w:pPr>
        <w:jc w:val="right"/>
      </w:pPr>
      <w:r>
        <w:t>أ) بقيادة</w:t>
      </w:r>
    </w:p>
    <w:p>
      <w:pPr>
        <w:jc w:val="right"/>
      </w:pPr>
      <w:r>
        <w:t>ب) تنفيذها</w:t>
      </w:r>
    </w:p>
    <w:p>
      <w:pPr>
        <w:jc w:val="right"/>
      </w:pPr>
      <w:r>
        <w:t>ج) المعلم</w:t>
      </w:r>
    </w:p>
    <w:p>
      <w:pPr>
        <w:jc w:val="right"/>
      </w:pPr>
      <w:r>
        <w:t>د) مكتّفء</w:t>
      </w:r>
    </w:p>
    <w:p>
      <w:pPr>
        <w:jc w:val="right"/>
      </w:pPr>
      <w:r>
        <w:rPr>
          <w:b/>
        </w:rPr>
        <w:t>الإجابة الصحيحة: ب) تنفيذها</w:t>
      </w:r>
    </w:p>
    <w:p/>
    <w:p>
      <w:pPr>
        <w:jc w:val="right"/>
      </w:pPr>
      <w:r>
        <w:rPr>
          <w:b/>
        </w:rPr>
        <w:t>السؤال 75: مواءمة المناهج والمسارات الدراسية مع احتياجات السوق في سنغافورة» تُترجم ........ القطاعية للمهارات إلى مسارات تعليمية ثانوية وتقنية وجامعية واضحة</w:t>
      </w:r>
    </w:p>
    <w:p>
      <w:pPr>
        <w:jc w:val="right"/>
      </w:pPr>
      <w:r>
        <w:t>أ) تُترجم</w:t>
      </w:r>
    </w:p>
    <w:p>
      <w:pPr>
        <w:jc w:val="right"/>
      </w:pPr>
      <w:r>
        <w:t>ب) وجامعية</w:t>
      </w:r>
    </w:p>
    <w:p>
      <w:pPr>
        <w:jc w:val="right"/>
      </w:pPr>
      <w:r>
        <w:t>ج) احتياجات</w:t>
      </w:r>
    </w:p>
    <w:p>
      <w:pPr>
        <w:jc w:val="right"/>
      </w:pPr>
      <w:r>
        <w:t>د) الأطر</w:t>
      </w:r>
    </w:p>
    <w:p>
      <w:pPr>
        <w:jc w:val="right"/>
      </w:pPr>
      <w:r>
        <w:rPr>
          <w:b/>
        </w:rPr>
        <w:t>الإجابة الصحيحة: د) الأطر</w:t>
      </w:r>
    </w:p>
    <w:p/>
    <w:p>
      <w:pPr>
        <w:jc w:val="right"/>
      </w:pPr>
      <w:r>
        <w:rPr>
          <w:b/>
        </w:rPr>
        <w:t>السؤال 76: ودعم مكنّف» ودعم خاصض» تُقدّم وفق خطط تربوية فردية تُعدَ بالتعاون بين المعلمين ........ الإرشاد المدرسي</w:t>
      </w:r>
    </w:p>
    <w:p>
      <w:pPr>
        <w:jc w:val="right"/>
      </w:pPr>
      <w:r>
        <w:t>أ) تربوية</w:t>
      </w:r>
    </w:p>
    <w:p>
      <w:pPr>
        <w:jc w:val="right"/>
      </w:pPr>
      <w:r>
        <w:t>ب) تُقدّم</w:t>
      </w:r>
    </w:p>
    <w:p>
      <w:pPr>
        <w:jc w:val="right"/>
      </w:pPr>
      <w:r>
        <w:t>ج) وفرّق</w:t>
      </w:r>
    </w:p>
    <w:p>
      <w:pPr>
        <w:jc w:val="right"/>
      </w:pPr>
      <w:r>
        <w:t>د) ودعم</w:t>
      </w:r>
    </w:p>
    <w:p>
      <w:pPr>
        <w:jc w:val="right"/>
      </w:pPr>
      <w:r>
        <w:rPr>
          <w:b/>
        </w:rPr>
        <w:t>الإجابة الصحيحة: ج) وفرّق</w:t>
      </w:r>
    </w:p>
    <w:p/>
    <w:p>
      <w:pPr>
        <w:jc w:val="right"/>
      </w:pPr>
      <w:r>
        <w:rPr>
          <w:b/>
        </w:rPr>
        <w:t>السؤال 77: وتستمرٌ التنمية المهنية ........ بعد التعيين من خلال مسارات واضحة للترقي الوظيفي</w:t>
      </w:r>
    </w:p>
    <w:p>
      <w:pPr>
        <w:jc w:val="right"/>
      </w:pPr>
      <w:r>
        <w:t>أ) للمعلمين</w:t>
      </w:r>
    </w:p>
    <w:p>
      <w:pPr>
        <w:jc w:val="right"/>
      </w:pPr>
      <w:r>
        <w:t>ب) التعيين</w:t>
      </w:r>
    </w:p>
    <w:p>
      <w:pPr>
        <w:jc w:val="right"/>
      </w:pPr>
      <w:r>
        <w:t>ج) من</w:t>
      </w:r>
    </w:p>
    <w:p>
      <w:pPr>
        <w:jc w:val="right"/>
      </w:pPr>
      <w:r>
        <w:t>د) بعد</w:t>
      </w:r>
    </w:p>
    <w:p>
      <w:pPr>
        <w:jc w:val="right"/>
      </w:pPr>
      <w:r>
        <w:rPr>
          <w:b/>
        </w:rPr>
        <w:t>الإجابة الصحيحة: أ) للمعلمين</w:t>
      </w:r>
    </w:p>
    <w:p/>
    <w:p>
      <w:pPr>
        <w:jc w:val="right"/>
      </w:pPr>
      <w:r>
        <w:rPr>
          <w:b/>
        </w:rPr>
        <w:t>السؤال 78: كما تسهم أنظمة الإدارة ........ الإلكترونية» مثل "6001-ع"</w:t>
      </w:r>
    </w:p>
    <w:p>
      <w:pPr>
        <w:jc w:val="right"/>
      </w:pPr>
      <w:r>
        <w:t>أ) مثل</w:t>
      </w:r>
    </w:p>
    <w:p>
      <w:pPr>
        <w:jc w:val="right"/>
      </w:pPr>
      <w:r>
        <w:t>ب) المدرسية</w:t>
      </w:r>
    </w:p>
    <w:p>
      <w:pPr>
        <w:jc w:val="right"/>
      </w:pPr>
      <w:r>
        <w:t>ج) كما</w:t>
      </w:r>
    </w:p>
    <w:p>
      <w:pPr>
        <w:jc w:val="right"/>
      </w:pPr>
      <w:r>
        <w:t>د) الإلكترونية»</w:t>
      </w:r>
    </w:p>
    <w:p>
      <w:pPr>
        <w:jc w:val="right"/>
      </w:pPr>
      <w:r>
        <w:rPr>
          <w:b/>
        </w:rPr>
        <w:t>الإجابة الصحيحة: ب) المدرسية</w:t>
      </w:r>
    </w:p>
    <w:p/>
    <w:p>
      <w:pPr>
        <w:jc w:val="right"/>
      </w:pPr>
      <w:r>
        <w:rPr>
          <w:b/>
        </w:rPr>
        <w:t>السؤال 79: ونظم إدارة المدارس» وتئمية الكفايات الرقمية للمعلمين» مع وضع رؤية واضحة ........ في الوصول إلى الموارد التعليمية</w:t>
      </w:r>
    </w:p>
    <w:p>
      <w:pPr>
        <w:jc w:val="right"/>
      </w:pPr>
      <w:r>
        <w:t>أ) واضحة</w:t>
      </w:r>
    </w:p>
    <w:p>
      <w:pPr>
        <w:jc w:val="right"/>
      </w:pPr>
      <w:r>
        <w:t>ب) في</w:t>
      </w:r>
    </w:p>
    <w:p>
      <w:pPr>
        <w:jc w:val="right"/>
      </w:pPr>
      <w:r>
        <w:t>ج) للإنصاف</w:t>
      </w:r>
    </w:p>
    <w:p>
      <w:pPr>
        <w:jc w:val="right"/>
      </w:pPr>
      <w:r>
        <w:t>د) الكفايات</w:t>
      </w:r>
    </w:p>
    <w:p>
      <w:pPr>
        <w:jc w:val="right"/>
      </w:pPr>
      <w:r>
        <w:rPr>
          <w:b/>
        </w:rPr>
        <w:t>الإجابة الصحيحة: ج) للإنصاف</w:t>
      </w:r>
    </w:p>
    <w:p/>
    <w:p>
      <w:pPr>
        <w:jc w:val="right"/>
      </w:pPr>
      <w:r>
        <w:rPr>
          <w:b/>
        </w:rPr>
        <w:t>السؤال 80: تعتمد سنغافورة على أطر مهارات وطنية وقطاعية تحدد بدقة المهارات ........ والتقنية والسلوكية المطلوية في مجالات مثل</w:t>
      </w:r>
    </w:p>
    <w:p>
      <w:pPr>
        <w:jc w:val="right"/>
      </w:pPr>
      <w:r>
        <w:t>أ) تحدد</w:t>
      </w:r>
    </w:p>
    <w:p>
      <w:pPr>
        <w:jc w:val="right"/>
      </w:pPr>
      <w:r>
        <w:t>ب) مهارات</w:t>
      </w:r>
    </w:p>
    <w:p>
      <w:pPr>
        <w:jc w:val="right"/>
      </w:pPr>
      <w:r>
        <w:t>ج) المعرفية</w:t>
      </w:r>
    </w:p>
    <w:p>
      <w:pPr>
        <w:jc w:val="right"/>
      </w:pPr>
      <w:r>
        <w:t>د) مثل</w:t>
      </w:r>
    </w:p>
    <w:p>
      <w:pPr>
        <w:jc w:val="right"/>
      </w:pPr>
      <w:r>
        <w:rPr>
          <w:b/>
        </w:rPr>
        <w:t>الإجابة الصحيحة: ج) المعرفية</w:t>
      </w:r>
    </w:p>
    <w:p/>
    <w:p>
      <w:pPr>
        <w:jc w:val="right"/>
      </w:pPr>
      <w:r>
        <w:rPr>
          <w:b/>
        </w:rPr>
        <w:t>السؤال 81: والمشروعات المجتمعية الموجهة نحو حلول اقتصادية» بحيث تصبح المدرسة ........ التقاء بين التعليم الأكاديمي والحياة العملية</w:t>
      </w:r>
    </w:p>
    <w:p>
      <w:pPr>
        <w:jc w:val="right"/>
      </w:pPr>
      <w:r>
        <w:t>أ) اقتصادية»</w:t>
      </w:r>
    </w:p>
    <w:p>
      <w:pPr>
        <w:jc w:val="right"/>
      </w:pPr>
      <w:r>
        <w:t>ب) تصبح</w:t>
      </w:r>
    </w:p>
    <w:p>
      <w:pPr>
        <w:jc w:val="right"/>
      </w:pPr>
      <w:r>
        <w:t>ج) نقطة</w:t>
      </w:r>
    </w:p>
    <w:p>
      <w:pPr>
        <w:jc w:val="right"/>
      </w:pPr>
      <w:r>
        <w:t>د) حلول</w:t>
      </w:r>
    </w:p>
    <w:p>
      <w:pPr>
        <w:jc w:val="right"/>
      </w:pPr>
      <w:r>
        <w:rPr>
          <w:b/>
        </w:rPr>
        <w:t>الإجابة الصحيحة: ج) نقطة</w:t>
      </w:r>
    </w:p>
    <w:p/>
    <w:p>
      <w:pPr>
        <w:jc w:val="right"/>
      </w:pPr>
      <w:r>
        <w:rPr>
          <w:b/>
        </w:rPr>
        <w:t>السؤال 82: 2 مكانة المعلم ........ إعداده تولي التجربة الفنلندية اهتمام بمكانة المعلم وإعدادهء من خلال</w:t>
      </w:r>
    </w:p>
    <w:p>
      <w:pPr>
        <w:jc w:val="right"/>
      </w:pPr>
      <w:r>
        <w:t>أ) من</w:t>
      </w:r>
    </w:p>
    <w:p>
      <w:pPr>
        <w:jc w:val="right"/>
      </w:pPr>
      <w:r>
        <w:t>ب) ومتطلبات</w:t>
      </w:r>
    </w:p>
    <w:p>
      <w:pPr>
        <w:jc w:val="right"/>
      </w:pPr>
      <w:r>
        <w:t>ج) اهتمام</w:t>
      </w:r>
    </w:p>
    <w:p>
      <w:pPr>
        <w:jc w:val="right"/>
      </w:pPr>
      <w:r>
        <w:t>د) وإعدادهء</w:t>
      </w:r>
    </w:p>
    <w:p>
      <w:pPr>
        <w:jc w:val="right"/>
      </w:pPr>
      <w:r>
        <w:rPr>
          <w:b/>
        </w:rPr>
        <w:t>الإجابة الصحيحة: ب) ومتطلبات</w:t>
      </w:r>
    </w:p>
    <w:p/>
    <w:p>
      <w:pPr>
        <w:jc w:val="right"/>
      </w:pPr>
      <w:r>
        <w:rPr>
          <w:b/>
        </w:rPr>
        <w:t>السؤال 83: وفي ضوء ذلك» يمكن ........ مجموعة من الإجراءات العملية لتعزيز الربط بين التعليم وسوق العمل</w:t>
      </w:r>
    </w:p>
    <w:p>
      <w:pPr>
        <w:jc w:val="right"/>
      </w:pPr>
      <w:r>
        <w:t>أ) العمل</w:t>
      </w:r>
    </w:p>
    <w:p>
      <w:pPr>
        <w:jc w:val="right"/>
      </w:pPr>
      <w:r>
        <w:t>ب) وسوق</w:t>
      </w:r>
    </w:p>
    <w:p>
      <w:pPr>
        <w:jc w:val="right"/>
      </w:pPr>
      <w:r>
        <w:t>ج) الربط</w:t>
      </w:r>
    </w:p>
    <w:p>
      <w:pPr>
        <w:jc w:val="right"/>
      </w:pPr>
      <w:r>
        <w:t>د) اقتراح</w:t>
      </w:r>
    </w:p>
    <w:p>
      <w:pPr>
        <w:jc w:val="right"/>
      </w:pPr>
      <w:r>
        <w:rPr>
          <w:b/>
        </w:rPr>
        <w:t>الإجابة الصحيحة: د) اقتراح</w:t>
      </w:r>
    </w:p>
    <w:p/>
    <w:p>
      <w:pPr>
        <w:jc w:val="right"/>
      </w:pPr>
      <w:r>
        <w:rPr>
          <w:b/>
        </w:rPr>
        <w:t>السؤال 84: والجدول أدئاه يوضح ملخص ........ التميز في تعليم العلوم والرياضيات في سنغافورة</w:t>
      </w:r>
    </w:p>
    <w:p>
      <w:pPr>
        <w:jc w:val="right"/>
      </w:pPr>
      <w:r>
        <w:t>أ) عناصر</w:t>
      </w:r>
    </w:p>
    <w:p>
      <w:pPr>
        <w:jc w:val="right"/>
      </w:pPr>
      <w:r>
        <w:t>ب) في</w:t>
      </w:r>
    </w:p>
    <w:p>
      <w:pPr>
        <w:jc w:val="right"/>
      </w:pPr>
      <w:r>
        <w:t>ج) التميز</w:t>
      </w:r>
    </w:p>
    <w:p>
      <w:pPr>
        <w:jc w:val="right"/>
      </w:pPr>
      <w:r>
        <w:t>د) أدئاه</w:t>
      </w:r>
    </w:p>
    <w:p>
      <w:pPr>
        <w:jc w:val="right"/>
      </w:pPr>
      <w:r>
        <w:rPr>
          <w:b/>
        </w:rPr>
        <w:t>الإجابة الصحيحة: أ) عناصر</w:t>
      </w:r>
    </w:p>
    <w:p/>
    <w:p>
      <w:pPr>
        <w:jc w:val="right"/>
      </w:pPr>
      <w:r>
        <w:rPr>
          <w:b/>
        </w:rPr>
        <w:t>السؤال 85: وفي هذا السياق» يمكن تطبيق ........ التالية</w:t>
      </w:r>
    </w:p>
    <w:p>
      <w:pPr>
        <w:jc w:val="right"/>
      </w:pPr>
      <w:r>
        <w:t>أ) التالية</w:t>
      </w:r>
    </w:p>
    <w:p>
      <w:pPr>
        <w:jc w:val="right"/>
      </w:pPr>
      <w:r>
        <w:t>ب) السياق»</w:t>
      </w:r>
    </w:p>
    <w:p>
      <w:pPr>
        <w:jc w:val="right"/>
      </w:pPr>
      <w:r>
        <w:t>ج) الإجراءات</w:t>
      </w:r>
    </w:p>
    <w:p>
      <w:pPr>
        <w:jc w:val="right"/>
      </w:pPr>
      <w:r>
        <w:t>د) وفي</w:t>
      </w:r>
    </w:p>
    <w:p>
      <w:pPr>
        <w:jc w:val="right"/>
      </w:pPr>
      <w:r>
        <w:rPr>
          <w:b/>
        </w:rPr>
        <w:t>الإجابة الصحيحة: ج) الإجراءات</w:t>
      </w:r>
    </w:p>
    <w:p/>
    <w:p>
      <w:pPr>
        <w:jc w:val="right"/>
      </w:pPr>
      <w:r>
        <w:rPr>
          <w:b/>
        </w:rPr>
        <w:t>السؤال 86: وتمثل هذه العناصر مجتمعة إطارًا ........ أن يكون التحول الرقمي أداة لتعزيز جودة التعلم وليس مجرد هدف تقني</w:t>
      </w:r>
    </w:p>
    <w:p>
      <w:pPr>
        <w:jc w:val="right"/>
      </w:pPr>
      <w:r>
        <w:t>أ) وليس</w:t>
      </w:r>
    </w:p>
    <w:p>
      <w:pPr>
        <w:jc w:val="right"/>
      </w:pPr>
      <w:r>
        <w:t>ب) هذه</w:t>
      </w:r>
    </w:p>
    <w:p>
      <w:pPr>
        <w:jc w:val="right"/>
      </w:pPr>
      <w:r>
        <w:t>ج) يضمن</w:t>
      </w:r>
    </w:p>
    <w:p>
      <w:pPr>
        <w:jc w:val="right"/>
      </w:pPr>
      <w:r>
        <w:t>د) وتمثل</w:t>
      </w:r>
    </w:p>
    <w:p>
      <w:pPr>
        <w:jc w:val="right"/>
      </w:pPr>
      <w:r>
        <w:rPr>
          <w:b/>
        </w:rPr>
        <w:t>الإجابة الصحيحة: ج) يضمن</w:t>
      </w:r>
    </w:p>
    <w:p/>
    <w:p>
      <w:pPr>
        <w:jc w:val="right"/>
      </w:pPr>
      <w:r>
        <w:rPr>
          <w:b/>
        </w:rPr>
        <w:t>السؤال 87: ه تضمين ........ الدبلوم العالي لإعداد المعلمين مكونًا صريحًا حول «التعلم مدى الحياة»</w:t>
      </w:r>
    </w:p>
    <w:p>
      <w:pPr>
        <w:jc w:val="right"/>
      </w:pPr>
      <w:r>
        <w:t>أ) العالي</w:t>
      </w:r>
    </w:p>
    <w:p>
      <w:pPr>
        <w:jc w:val="right"/>
      </w:pPr>
      <w:r>
        <w:t>ب) صريحًا</w:t>
      </w:r>
    </w:p>
    <w:p>
      <w:pPr>
        <w:jc w:val="right"/>
      </w:pPr>
      <w:r>
        <w:t>ج) «التعلم</w:t>
      </w:r>
    </w:p>
    <w:p>
      <w:pPr>
        <w:jc w:val="right"/>
      </w:pPr>
      <w:r>
        <w:t>د) برامج</w:t>
      </w:r>
    </w:p>
    <w:p>
      <w:pPr>
        <w:jc w:val="right"/>
      </w:pPr>
      <w:r>
        <w:rPr>
          <w:b/>
        </w:rPr>
        <w:t>الإجابة الصحيحة: د) برامج</w:t>
      </w:r>
    </w:p>
    <w:p/>
    <w:p>
      <w:pPr>
        <w:jc w:val="right"/>
      </w:pPr>
      <w:r>
        <w:rPr>
          <w:b/>
        </w:rPr>
        <w:t>السؤال 88: يسمح التطوير المهني ........ بتجديد استراتيجيات التدريس والدعم, خصوصاً في المدارس التي تخدم فئات أكثر هشاشة</w:t>
      </w:r>
    </w:p>
    <w:p>
      <w:pPr>
        <w:jc w:val="right"/>
      </w:pPr>
      <w:r>
        <w:t>أ) أكثر</w:t>
      </w:r>
    </w:p>
    <w:p>
      <w:pPr>
        <w:jc w:val="right"/>
      </w:pPr>
      <w:r>
        <w:t>ب) خصوصاً</w:t>
      </w:r>
    </w:p>
    <w:p>
      <w:pPr>
        <w:jc w:val="right"/>
      </w:pPr>
      <w:r>
        <w:t>ج) المستمر</w:t>
      </w:r>
    </w:p>
    <w:p>
      <w:pPr>
        <w:jc w:val="right"/>
      </w:pPr>
      <w:r>
        <w:t>د) التدريس</w:t>
      </w:r>
    </w:p>
    <w:p>
      <w:pPr>
        <w:jc w:val="right"/>
      </w:pPr>
      <w:r>
        <w:rPr>
          <w:b/>
        </w:rPr>
        <w:t>الإجابة الصحيحة: ج) المستمر</w:t>
      </w:r>
    </w:p>
    <w:p/>
    <w:p>
      <w:pPr>
        <w:jc w:val="right"/>
      </w:pPr>
      <w:r>
        <w:rPr>
          <w:b/>
        </w:rPr>
        <w:t>السؤال 89: 2 مكانة المعلم ومتطلبات إعداده تولي التجربة الفنلندية اهتمام ........ المعلم وإعدادهء من خلال</w:t>
      </w:r>
    </w:p>
    <w:p>
      <w:pPr>
        <w:jc w:val="right"/>
      </w:pPr>
      <w:r>
        <w:t>أ) بمكانة</w:t>
      </w:r>
    </w:p>
    <w:p>
      <w:pPr>
        <w:jc w:val="right"/>
      </w:pPr>
      <w:r>
        <w:t>ب) تولي</w:t>
      </w:r>
    </w:p>
    <w:p>
      <w:pPr>
        <w:jc w:val="right"/>
      </w:pPr>
      <w:r>
        <w:t>ج) اهتمام</w:t>
      </w:r>
    </w:p>
    <w:p>
      <w:pPr>
        <w:jc w:val="right"/>
      </w:pPr>
      <w:r>
        <w:t>د) وإعدادهء</w:t>
      </w:r>
    </w:p>
    <w:p>
      <w:pPr>
        <w:jc w:val="right"/>
      </w:pPr>
      <w:r>
        <w:rPr>
          <w:b/>
        </w:rPr>
        <w:t>الإجابة الصحيحة: أ) بمكانة</w:t>
      </w:r>
    </w:p>
    <w:p/>
    <w:p>
      <w:pPr>
        <w:jc w:val="right"/>
      </w:pPr>
      <w:r>
        <w:rPr>
          <w:b/>
        </w:rPr>
        <w:t>السؤال 90: ُترجَم العدالة التعليمية في فنلندا عبر حزمة واسعة من الخدمات الداعمة المتاحة لجميع ........ مجاناه تشمل</w:t>
      </w:r>
    </w:p>
    <w:p>
      <w:pPr>
        <w:jc w:val="right"/>
      </w:pPr>
      <w:r>
        <w:t>أ) التعليمية</w:t>
      </w:r>
    </w:p>
    <w:p>
      <w:pPr>
        <w:jc w:val="right"/>
      </w:pPr>
      <w:r>
        <w:t>ب) ُترجَم</w:t>
      </w:r>
    </w:p>
    <w:p>
      <w:pPr>
        <w:jc w:val="right"/>
      </w:pPr>
      <w:r>
        <w:t>ج) الطلبة</w:t>
      </w:r>
    </w:p>
    <w:p>
      <w:pPr>
        <w:jc w:val="right"/>
      </w:pPr>
      <w:r>
        <w:t>د) المتاحة</w:t>
      </w:r>
    </w:p>
    <w:p>
      <w:pPr>
        <w:jc w:val="right"/>
      </w:pPr>
      <w:r>
        <w:rPr>
          <w:b/>
        </w:rPr>
        <w:t>الإجابة الصحيحة: ج) الطلبة</w:t>
      </w:r>
    </w:p>
    <w:p/>
    <w:p>
      <w:pPr>
        <w:jc w:val="right"/>
      </w:pPr>
      <w:r>
        <w:rPr>
          <w:b/>
        </w:rPr>
        <w:t>السؤال 91: من المدارس ........ تقدم حاليًا مادة الحوسبة ضمن امتحانات اعلاع</w:t>
      </w:r>
    </w:p>
    <w:p>
      <w:pPr>
        <w:jc w:val="right"/>
      </w:pPr>
      <w:r>
        <w:t>أ) الثانوية</w:t>
      </w:r>
    </w:p>
    <w:p>
      <w:pPr>
        <w:jc w:val="right"/>
      </w:pPr>
      <w:r>
        <w:t>ب) حاليًا</w:t>
      </w:r>
    </w:p>
    <w:p>
      <w:pPr>
        <w:jc w:val="right"/>
      </w:pPr>
      <w:r>
        <w:t>ج) اعلاع</w:t>
      </w:r>
    </w:p>
    <w:p>
      <w:pPr>
        <w:jc w:val="right"/>
      </w:pPr>
      <w:r>
        <w:t>د) المدارس</w:t>
      </w:r>
    </w:p>
    <w:p>
      <w:pPr>
        <w:jc w:val="right"/>
      </w:pPr>
      <w:r>
        <w:rPr>
          <w:b/>
        </w:rPr>
        <w:t>الإجابة الصحيحة: أ) الثانوية</w:t>
      </w:r>
    </w:p>
    <w:p/>
    <w:p>
      <w:pPr>
        <w:jc w:val="right"/>
      </w:pPr>
      <w:r>
        <w:rPr>
          <w:b/>
        </w:rPr>
        <w:t>السؤال 92: بهدف منع تراكم ........ التعلّم وتحولها إلى مشكلات مزمنة /8أاوداوع</w:t>
      </w:r>
    </w:p>
    <w:p>
      <w:pPr>
        <w:jc w:val="right"/>
      </w:pPr>
      <w:r>
        <w:t>أ) منع</w:t>
      </w:r>
    </w:p>
    <w:p>
      <w:pPr>
        <w:jc w:val="right"/>
      </w:pPr>
      <w:r>
        <w:t>ب) مزمنة</w:t>
      </w:r>
    </w:p>
    <w:p>
      <w:pPr>
        <w:jc w:val="right"/>
      </w:pPr>
      <w:r>
        <w:t>ج) تراكم</w:t>
      </w:r>
    </w:p>
    <w:p>
      <w:pPr>
        <w:jc w:val="right"/>
      </w:pPr>
      <w:r>
        <w:t>د) صعوبات</w:t>
      </w:r>
    </w:p>
    <w:p>
      <w:pPr>
        <w:jc w:val="right"/>
      </w:pPr>
      <w:r>
        <w:rPr>
          <w:b/>
        </w:rPr>
        <w:t>الإجابة الصحيحة: د) صعوبات</w:t>
      </w:r>
    </w:p>
    <w:p/>
    <w:p>
      <w:pPr>
        <w:jc w:val="right"/>
      </w:pPr>
      <w:r>
        <w:rPr>
          <w:b/>
        </w:rPr>
        <w:t>السؤال 93: الإنصاف يوفر التمويل الحكوهي في إستونيا ضمانًا ........ المدارس الريفية إلى البنية 7 الرقمية المشابهة لثلك المتاحة في المدن</w:t>
      </w:r>
    </w:p>
    <w:p>
      <w:pPr>
        <w:jc w:val="right"/>
      </w:pPr>
      <w:r>
        <w:t>أ) لوصول</w:t>
      </w:r>
    </w:p>
    <w:p>
      <w:pPr>
        <w:jc w:val="right"/>
      </w:pPr>
      <w:r>
        <w:t>ب) إلى</w:t>
      </w:r>
    </w:p>
    <w:p>
      <w:pPr>
        <w:jc w:val="right"/>
      </w:pPr>
      <w:r>
        <w:t>ج) الريفية</w:t>
      </w:r>
    </w:p>
    <w:p>
      <w:pPr>
        <w:jc w:val="right"/>
      </w:pPr>
      <w:r>
        <w:t>د) في</w:t>
      </w:r>
    </w:p>
    <w:p>
      <w:pPr>
        <w:jc w:val="right"/>
      </w:pPr>
      <w:r>
        <w:rPr>
          <w:b/>
        </w:rPr>
        <w:t>الإجابة الصحيحة: أ) لوصول</w:t>
      </w:r>
    </w:p>
    <w:p/>
    <w:p>
      <w:pPr>
        <w:jc w:val="right"/>
      </w:pPr>
      <w:r>
        <w:rPr>
          <w:b/>
        </w:rPr>
        <w:t>السؤال 94: تتوفر للمعلمين في سنغافورة ثلاث مسارات مهنية ........ وهي</w:t>
      </w:r>
    </w:p>
    <w:p>
      <w:pPr>
        <w:jc w:val="right"/>
      </w:pPr>
      <w:r>
        <w:t>أ) وهي</w:t>
      </w:r>
    </w:p>
    <w:p>
      <w:pPr>
        <w:jc w:val="right"/>
      </w:pPr>
      <w:r>
        <w:t>ب) للمعلمين</w:t>
      </w:r>
    </w:p>
    <w:p>
      <w:pPr>
        <w:jc w:val="right"/>
      </w:pPr>
      <w:r>
        <w:t>ج) رئيسة»</w:t>
      </w:r>
    </w:p>
    <w:p>
      <w:pPr>
        <w:jc w:val="right"/>
      </w:pPr>
      <w:r>
        <w:t>د) مسارات</w:t>
      </w:r>
    </w:p>
    <w:p>
      <w:pPr>
        <w:jc w:val="right"/>
      </w:pPr>
      <w:r>
        <w:rPr>
          <w:b/>
        </w:rPr>
        <w:t>الإجابة الصحيحة: ج) رئيسة»</w:t>
      </w:r>
    </w:p>
    <w:p/>
    <w:p>
      <w:pPr>
        <w:jc w:val="right"/>
      </w:pPr>
      <w:r>
        <w:rPr>
          <w:b/>
        </w:rPr>
        <w:t>السؤال 95: 5) التدريب المستمر من ........ تمويل واسع</w:t>
      </w:r>
    </w:p>
    <w:p>
      <w:pPr>
        <w:jc w:val="right"/>
      </w:pPr>
      <w:r>
        <w:t>أ) من</w:t>
      </w:r>
    </w:p>
    <w:p>
      <w:pPr>
        <w:jc w:val="right"/>
      </w:pPr>
      <w:r>
        <w:t>ب) واسع</w:t>
      </w:r>
    </w:p>
    <w:p>
      <w:pPr>
        <w:jc w:val="right"/>
      </w:pPr>
      <w:r>
        <w:t>ج) خلال</w:t>
      </w:r>
    </w:p>
    <w:p>
      <w:pPr>
        <w:jc w:val="right"/>
      </w:pPr>
      <w:r>
        <w:t>د) المستمر</w:t>
      </w:r>
    </w:p>
    <w:p>
      <w:pPr>
        <w:jc w:val="right"/>
      </w:pPr>
      <w:r>
        <w:rPr>
          <w:b/>
        </w:rPr>
        <w:t>الإجابة الصحيحة: ج) خلال</w:t>
      </w:r>
    </w:p>
    <w:p/>
    <w:p>
      <w:pPr>
        <w:jc w:val="right"/>
      </w:pPr>
      <w:r>
        <w:rPr>
          <w:b/>
        </w:rPr>
        <w:t>السؤال 96: تعتمد سنغافورة على أطر مهارات وطنية وقطاعية تحدد بدقة ........ المعرفية والتقنية والسلوكية المطلوية في مجالات مثل</w:t>
      </w:r>
    </w:p>
    <w:p>
      <w:pPr>
        <w:jc w:val="right"/>
      </w:pPr>
      <w:r>
        <w:t>أ) سنغافورة</w:t>
      </w:r>
    </w:p>
    <w:p>
      <w:pPr>
        <w:jc w:val="right"/>
      </w:pPr>
      <w:r>
        <w:t>ب) بدقة</w:t>
      </w:r>
    </w:p>
    <w:p>
      <w:pPr>
        <w:jc w:val="right"/>
      </w:pPr>
      <w:r>
        <w:t>ج) أطر</w:t>
      </w:r>
    </w:p>
    <w:p>
      <w:pPr>
        <w:jc w:val="right"/>
      </w:pPr>
      <w:r>
        <w:t>د) المهارات</w:t>
      </w:r>
    </w:p>
    <w:p>
      <w:pPr>
        <w:jc w:val="right"/>
      </w:pPr>
      <w:r>
        <w:rPr>
          <w:b/>
        </w:rPr>
        <w:t>الإجابة الصحيحة: د) المهارات</w:t>
      </w:r>
    </w:p>
    <w:p/>
    <w:p>
      <w:pPr>
        <w:jc w:val="right"/>
      </w:pPr>
      <w:r>
        <w:rPr>
          <w:b/>
        </w:rPr>
        <w:t>السؤال 97: وبالنظر إلى الطموحات الأردنية في تحديث منظومة ........ ورقمنتهاء يمكن الاستفادة من هذا النموذج عبر</w:t>
      </w:r>
    </w:p>
    <w:p>
      <w:pPr>
        <w:jc w:val="right"/>
      </w:pPr>
      <w:r>
        <w:t>أ) التعليم</w:t>
      </w:r>
    </w:p>
    <w:p>
      <w:pPr>
        <w:jc w:val="right"/>
      </w:pPr>
      <w:r>
        <w:t>ب) منظومة</w:t>
      </w:r>
    </w:p>
    <w:p>
      <w:pPr>
        <w:jc w:val="right"/>
      </w:pPr>
      <w:r>
        <w:t>ج) هذا</w:t>
      </w:r>
    </w:p>
    <w:p>
      <w:pPr>
        <w:jc w:val="right"/>
      </w:pPr>
      <w:r>
        <w:t>د) الأردنية</w:t>
      </w:r>
    </w:p>
    <w:p>
      <w:pPr>
        <w:jc w:val="right"/>
      </w:pPr>
      <w:r>
        <w:rPr>
          <w:b/>
        </w:rPr>
        <w:t>الإجابة الصحيحة: أ) التعليم</w:t>
      </w:r>
    </w:p>
    <w:p/>
    <w:p>
      <w:pPr>
        <w:jc w:val="right"/>
      </w:pPr>
      <w:r>
        <w:rPr>
          <w:b/>
        </w:rPr>
        <w:t>السؤال 98: درب ........ على العمل ضمن فرق متعددة التخصصات مع المرشدين والإخصائيين» واستخدام خطط تربوية فردية للمتعثرين (2025 ,لاد ز2016 ,أممعالا)</w:t>
      </w:r>
    </w:p>
    <w:p>
      <w:pPr>
        <w:jc w:val="right"/>
      </w:pPr>
      <w:r>
        <w:t>أ) المعلمون</w:t>
      </w:r>
    </w:p>
    <w:p>
      <w:pPr>
        <w:jc w:val="right"/>
      </w:pPr>
      <w:r>
        <w:t>ب) ضمن</w:t>
      </w:r>
    </w:p>
    <w:p>
      <w:pPr>
        <w:jc w:val="right"/>
      </w:pPr>
      <w:r>
        <w:t>ج) خطط</w:t>
      </w:r>
    </w:p>
    <w:p>
      <w:pPr>
        <w:jc w:val="right"/>
      </w:pPr>
      <w:r>
        <w:t>د) على</w:t>
      </w:r>
    </w:p>
    <w:p>
      <w:pPr>
        <w:jc w:val="right"/>
      </w:pPr>
      <w:r>
        <w:rPr>
          <w:b/>
        </w:rPr>
        <w:t>الإجابة الصحيحة: أ) المعلمون</w:t>
      </w:r>
    </w:p>
    <w:p/>
    <w:p>
      <w:pPr>
        <w:jc w:val="right"/>
      </w:pPr>
      <w:r>
        <w:rPr>
          <w:b/>
        </w:rPr>
        <w:t>السؤال 99: تعتمد سنغافورة على أطر ........ وطنية وقطاعية تحدد بدقة المهارات المعرفية والتقنية والسلوكية المطلوية في مجالات مثل</w:t>
      </w:r>
    </w:p>
    <w:p>
      <w:pPr>
        <w:jc w:val="right"/>
      </w:pPr>
      <w:r>
        <w:t>أ) بدقة</w:t>
      </w:r>
    </w:p>
    <w:p>
      <w:pPr>
        <w:jc w:val="right"/>
      </w:pPr>
      <w:r>
        <w:t>ب) في</w:t>
      </w:r>
    </w:p>
    <w:p>
      <w:pPr>
        <w:jc w:val="right"/>
      </w:pPr>
      <w:r>
        <w:t>ج) سنغافورة</w:t>
      </w:r>
    </w:p>
    <w:p>
      <w:pPr>
        <w:jc w:val="right"/>
      </w:pPr>
      <w:r>
        <w:t>د) مهارات</w:t>
      </w:r>
    </w:p>
    <w:p>
      <w:pPr>
        <w:jc w:val="right"/>
      </w:pPr>
      <w:r>
        <w:rPr>
          <w:b/>
        </w:rPr>
        <w:t>الإجابة الصحيحة: د) مهارات</w:t>
      </w:r>
    </w:p>
    <w:p/>
    <w:p>
      <w:pPr>
        <w:jc w:val="right"/>
      </w:pPr>
      <w:r>
        <w:rPr>
          <w:b/>
        </w:rPr>
        <w:t>السؤال 100: بما يعزز العدالة في ........ (2025 ,لاا65)</w:t>
      </w:r>
    </w:p>
    <w:p>
      <w:pPr>
        <w:jc w:val="right"/>
      </w:pPr>
      <w:r>
        <w:t>أ) ,لاا65)</w:t>
      </w:r>
    </w:p>
    <w:p>
      <w:pPr>
        <w:jc w:val="right"/>
      </w:pPr>
      <w:r>
        <w:t>ب) في</w:t>
      </w:r>
    </w:p>
    <w:p>
      <w:pPr>
        <w:jc w:val="right"/>
      </w:pPr>
      <w:r>
        <w:t>ج) التعلّم</w:t>
      </w:r>
    </w:p>
    <w:p>
      <w:pPr>
        <w:jc w:val="right"/>
      </w:pPr>
      <w:r>
        <w:t>د) يعزز</w:t>
      </w:r>
    </w:p>
    <w:p>
      <w:pPr>
        <w:jc w:val="right"/>
      </w:pPr>
      <w:r>
        <w:rPr>
          <w:b/>
        </w:rPr>
        <w:t>الإجابة الصحيحة: ج) التعلّم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